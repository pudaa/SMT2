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模拟试卷</w:t>
      </w:r>
    </w:p>
    <w:p>
      <w:pPr>
        <w:pStyle w:val="Heading2"/>
      </w:pPr>
      <w:r>
        <w:t>topic_type: 单选题</w:t>
      </w:r>
    </w:p>
    <w:p>
      <w:r>
        <w:t>topic: 太阳系中最大的行星是？</w:t>
      </w:r>
    </w:p>
    <w:p>
      <w:r>
        <w:t>options: A.木星;B.土星;C.金星;D.火星</w:t>
      </w:r>
    </w:p>
    <w:p>
      <w:r>
        <w:t>true_answer: A</w:t>
      </w:r>
    </w:p>
    <w:p/>
    <w:p>
      <w:r>
        <w:t>------------------------------</w:t>
      </w:r>
    </w:p>
    <w:p/>
    <w:p>
      <w:pPr>
        <w:pStyle w:val="Heading2"/>
      </w:pPr>
      <w:r>
        <w:t>topic_type: 单选题</w:t>
      </w:r>
    </w:p>
    <w:p>
      <w:r>
        <w:t>topic: 人体最坚硬的部分是？</w:t>
      </w:r>
    </w:p>
    <w:p>
      <w:r>
        <w:t>options: A.牙齿;B.骨骼;C.指甲;D.颅骨</w:t>
      </w:r>
    </w:p>
    <w:p>
      <w:r>
        <w:t>true_answer: A</w:t>
      </w:r>
    </w:p>
    <w:p/>
    <w:p>
      <w:r>
        <w:t>------------------------------</w:t>
      </w:r>
    </w:p>
    <w:p/>
    <w:p>
      <w:pPr>
        <w:pStyle w:val="Heading2"/>
      </w:pPr>
      <w:r>
        <w:t>topic_type: 单选题</w:t>
      </w:r>
    </w:p>
    <w:p>
      <w:r>
        <w:t>topic: 中国的首都是？</w:t>
      </w:r>
    </w:p>
    <w:p>
      <w:r>
        <w:t>options: A.北京;B.上海;C.广州;D.深圳</w:t>
      </w:r>
    </w:p>
    <w:p>
      <w:r>
        <w:t>true_answer: A</w:t>
      </w:r>
    </w:p>
    <w:p/>
    <w:p>
      <w:r>
        <w:t>------------------------------</w:t>
      </w:r>
    </w:p>
    <w:p/>
    <w:p>
      <w:pPr>
        <w:pStyle w:val="Heading2"/>
      </w:pPr>
      <w:r>
        <w:t>topic_type: 单选题</w:t>
      </w:r>
    </w:p>
    <w:p>
      <w:r>
        <w:t>topic: 地球的自转方向是？</w:t>
      </w:r>
    </w:p>
    <w:p>
      <w:r>
        <w:t>options: A.自西向东;B.自东向西;C.自南向北;D.自北向南</w:t>
      </w:r>
    </w:p>
    <w:p>
      <w:r>
        <w:t>true_answer: A</w:t>
      </w:r>
    </w:p>
    <w:p/>
    <w:p>
      <w:r>
        <w:t>------------------------------</w:t>
      </w:r>
    </w:p>
    <w:p/>
    <w:p>
      <w:pPr>
        <w:pStyle w:val="Heading2"/>
      </w:pPr>
      <w:r>
        <w:t>topic_type: 单选题</w:t>
      </w:r>
    </w:p>
    <w:p>
      <w:r>
        <w:t>topic: 一年有多少个节气？</w:t>
      </w:r>
    </w:p>
    <w:p>
      <w:r>
        <w:t>options: A.24;B.12;C.6;D.36</w:t>
      </w:r>
    </w:p>
    <w:p>
      <w:r>
        <w:t>true_answer: A</w:t>
      </w:r>
    </w:p>
    <w:p/>
    <w:p>
      <w:r>
        <w:t>------------------------------</w:t>
      </w:r>
    </w:p>
    <w:p/>
    <w:p>
      <w:pPr>
        <w:pStyle w:val="Heading2"/>
      </w:pPr>
      <w:r>
        <w:t>topic_type: 填空题</w:t>
      </w:r>
    </w:p>
    <w:p>
      <w:r>
        <w:t>topic: 教育的目的是？</w:t>
      </w:r>
    </w:p>
    <w:p>
      <w:r>
        <w:t>options: 无数据</w:t>
      </w:r>
    </w:p>
    <w:p>
      <w:r>
        <w:t>true_answer: 培养德智体美劳全面发展的社会主义建设者和接班人</w:t>
      </w:r>
    </w:p>
    <w:p/>
    <w:p>
      <w:r>
        <w:t>------------------------------</w:t>
      </w:r>
    </w:p>
    <w:p/>
    <w:p>
      <w:pPr>
        <w:pStyle w:val="Heading2"/>
      </w:pPr>
      <w:r>
        <w:t>topic_type: 多选题</w:t>
      </w:r>
    </w:p>
    <w:p>
      <w:r>
        <w:t>topic: 以下关于Windows操作系统的描述，正确的是（ ）</w:t>
      </w:r>
    </w:p>
    <w:p>
      <w:r>
        <w:t>options: A. Windows操作系统是单用户多任务操作系统;B. Windows操作系统只能通过鼠标进行操作;C. Windows操作系统支持多种文件系统，如FAT32、NTFS等;D. Windows操作系统具有用户友好的图形用户界面;E. Windows操作系统可以自动更新系统，以修复漏洞和提升性能;F. Windows操作系统支持用户账户管理，不同用户可以设置不同的权限</w:t>
      </w:r>
    </w:p>
    <w:p>
      <w:r>
        <w:t>true_answer: A;C;D;E;F</w:t>
      </w:r>
    </w:p>
    <w:p/>
    <w:p>
      <w:r>
        <w:t>------------------------------</w:t>
      </w:r>
    </w:p>
    <w:p/>
    <w:p>
      <w:pPr>
        <w:pStyle w:val="Heading2"/>
      </w:pPr>
      <w:r>
        <w:t>topic_type: 判断题</w:t>
      </w:r>
    </w:p>
    <w:p>
      <w:r>
        <w:t>topic: 计算机硬件主要由CPU、内存、存储设备、输入设备和输出设备组成。</w:t>
      </w:r>
    </w:p>
    <w:p>
      <w:r>
        <w:t>options: A.是;B.否</w:t>
      </w:r>
    </w:p>
    <w:p>
      <w:r>
        <w:t>true_answer: A</w:t>
      </w:r>
    </w:p>
    <w:p/>
    <w:p>
      <w:r>
        <w:t>------------------------------</w:t>
      </w:r>
    </w:p>
    <w:p/>
    <w:p>
      <w:pPr>
        <w:pStyle w:val="Heading2"/>
      </w:pPr>
      <w:r>
        <w:t>topic_type: 单选题</w:t>
      </w:r>
    </w:p>
    <w:p>
      <w:r>
        <w:t>topic: 《学记》中提出的“道而弗牵，强而弗抑，开而弗达”体现了哪一教学原则？</w:t>
      </w:r>
    </w:p>
    <w:p>
      <w:r>
        <w:t>options: A.启发性原则;B.循序渐进原则;C.因材施教原则;D.巩固性原则</w:t>
      </w:r>
    </w:p>
    <w:p>
      <w:r>
        <w:t>true_answer: A</w:t>
      </w:r>
    </w:p>
    <w:p/>
    <w:p>
      <w:r>
        <w:t>------------------------------</w:t>
      </w:r>
    </w:p>
    <w:p/>
    <w:p>
      <w:pPr>
        <w:pStyle w:val="Heading2"/>
      </w:pPr>
      <w:r>
        <w:t>topic_type: 单选题</w:t>
      </w:r>
    </w:p>
    <w:p>
      <w:r>
        <w:t>topic: “最近发展区”概念的提出者是</w:t>
      </w:r>
    </w:p>
    <w:p>
      <w:r>
        <w:t>options: A.皮亚杰;B.维果茨基;C.布鲁纳;D.奥苏贝尔</w:t>
      </w:r>
    </w:p>
    <w:p>
      <w:r>
        <w:t>true_answer: B</w:t>
      </w:r>
    </w:p>
    <w:p/>
    <w:p>
      <w:r>
        <w:t>------------------------------</w:t>
      </w:r>
    </w:p>
    <w:p/>
    <w:p>
      <w:pPr>
        <w:pStyle w:val="Heading2"/>
      </w:pPr>
      <w:r>
        <w:t>topic_type: 单选题</w:t>
      </w:r>
    </w:p>
    <w:p>
      <w:r>
        <w:t>topic: 把课程分为显性课程与隐性课程的依据是</w:t>
      </w:r>
    </w:p>
    <w:p>
      <w:r>
        <w:t>options: A.课程内容的组织方式;B.课程表现形式;C.课程管理主体;D.课程实施方式</w:t>
      </w:r>
    </w:p>
    <w:p>
      <w:r>
        <w:t>true_answer: B</w:t>
      </w:r>
    </w:p>
    <w:p/>
    <w:p>
      <w:r>
        <w:t>------------------------------</w:t>
      </w:r>
    </w:p>
    <w:p/>
    <w:p>
      <w:pPr>
        <w:pStyle w:val="Heading2"/>
      </w:pPr>
      <w:r>
        <w:t>topic_type: 判断题</w:t>
      </w:r>
    </w:p>
    <w:p>
      <w:r>
        <w:t>topic: 德育过程的基本规律之一是“知情意行”统一发展的规律。</w:t>
      </w:r>
    </w:p>
    <w:p>
      <w:r>
        <w:t>options: A.正确;B.错误</w:t>
      </w:r>
    </w:p>
    <w:p>
      <w:r>
        <w:t>true_answer: A</w:t>
      </w:r>
    </w:p>
    <w:p/>
    <w:p>
      <w:r>
        <w:t>------------------------------</w:t>
      </w:r>
    </w:p>
    <w:p/>
    <w:p>
      <w:pPr>
        <w:pStyle w:val="Heading2"/>
      </w:pPr>
      <w:r>
        <w:t>topic_type: 单选题</w:t>
      </w:r>
    </w:p>
    <w:p>
      <w:r>
        <w:t>topic: 强调以学生为中心、重视情感与动机的学习理论流派是</w:t>
      </w:r>
    </w:p>
    <w:p>
      <w:r>
        <w:t>options: A.行为主义;B.认知主义;C.建构主义;D.人本主义</w:t>
      </w:r>
    </w:p>
    <w:p>
      <w:r>
        <w:t>true_answer: D</w:t>
      </w:r>
    </w:p>
    <w:p/>
    <w:p>
      <w:r>
        <w:t>------------------------------</w:t>
      </w:r>
    </w:p>
    <w:p/>
    <w:p>
      <w:pPr>
        <w:pStyle w:val="Heading2"/>
      </w:pPr>
      <w:r>
        <w:t>topic_type: 单选题</w:t>
      </w:r>
    </w:p>
    <w:p>
      <w:r>
        <w:t>topic: 下列不属于班级常规管理方法的是</w:t>
      </w:r>
    </w:p>
    <w:p>
      <w:r>
        <w:t>options: A.目标管理;B.民主管理;C.制度管理;D.平行管理</w:t>
      </w:r>
    </w:p>
    <w:p>
      <w:r>
        <w:t>true_answer: C</w:t>
      </w:r>
    </w:p>
    <w:p/>
    <w:p>
      <w:r>
        <w:t>------------------------------</w:t>
      </w:r>
    </w:p>
    <w:p/>
    <w:p>
      <w:pPr>
        <w:pStyle w:val="Heading2"/>
      </w:pPr>
      <w:r>
        <w:t>topic_type: 单选题</w:t>
      </w:r>
    </w:p>
    <w:p>
      <w:r>
        <w:t>topic: 教师通过摆事实、讲道理，使学生提高认识、形成正确观点的德育方法是</w:t>
      </w:r>
    </w:p>
    <w:p>
      <w:r>
        <w:t>options: A.说服教育法;B.榜样示范法;C.实践锻炼法;D.品德评价法</w:t>
      </w:r>
    </w:p>
    <w:p>
      <w:r>
        <w:t>true_answer: A</w:t>
      </w:r>
    </w:p>
    <w:p/>
    <w:p>
      <w:r>
        <w:t>------------------------------</w:t>
      </w:r>
    </w:p>
    <w:p/>
    <w:p>
      <w:pPr>
        <w:pStyle w:val="Heading2"/>
      </w:pPr>
      <w:r>
        <w:t>topic_type: 单选题</w:t>
      </w:r>
    </w:p>
    <w:p>
      <w:r>
        <w:t>topic: 教学过程的中心环节是</w:t>
      </w:r>
    </w:p>
    <w:p>
      <w:r>
        <w:t>options: A.引起学习动机;B.领会知识;C.巩固知识;D.运用知识</w:t>
      </w:r>
    </w:p>
    <w:p>
      <w:r>
        <w:t>true_answer: B</w:t>
      </w:r>
    </w:p>
    <w:p/>
    <w:p>
      <w:r>
        <w:t>------------------------------</w:t>
      </w:r>
    </w:p>
    <w:p/>
    <w:p>
      <w:pPr>
        <w:pStyle w:val="Heading2"/>
      </w:pPr>
      <w:r>
        <w:t>topic_type: 单选题</w:t>
      </w:r>
    </w:p>
    <w:p>
      <w:r>
        <w:t>topic: 提出“泛智教育”思想的教育家是</w:t>
      </w:r>
    </w:p>
    <w:p>
      <w:r>
        <w:t>options: A.夸美纽斯;B.赫尔巴特;C.杜威;D.斯宾塞</w:t>
      </w:r>
    </w:p>
    <w:p>
      <w:r>
        <w:t>true_answer: A</w:t>
      </w:r>
    </w:p>
    <w:p/>
    <w:p>
      <w:r>
        <w:t>------------------------------</w:t>
      </w:r>
    </w:p>
    <w:p/>
    <w:p>
      <w:pPr>
        <w:pStyle w:val="Heading2"/>
      </w:pPr>
      <w:r>
        <w:t>topic_type: 单选题</w:t>
      </w:r>
    </w:p>
    <w:p>
      <w:r>
        <w:t>topic: 班主任在班级管理中的领导影响力主要表现为职权影响力与</w:t>
      </w:r>
    </w:p>
    <w:p>
      <w:r>
        <w:t>options: A.情感影响力;B.学术影响力;C.个性影响力;D.社会影响力</w:t>
      </w:r>
    </w:p>
    <w:p>
      <w:r>
        <w:t>true_answer: C</w:t>
      </w:r>
    </w:p>
    <w:p/>
    <w:p>
      <w:r>
        <w:t>------------------------------</w:t>
      </w:r>
    </w:p>
    <w:p/>
    <w:p>
      <w:pPr>
        <w:pStyle w:val="Heading2"/>
      </w:pPr>
      <w:r>
        <w:t>topic_type: 单选题</w:t>
      </w:r>
    </w:p>
    <w:p>
      <w:r>
        <w:t>topic: 下列属于形成性评价的是</w:t>
      </w:r>
    </w:p>
    <w:p>
      <w:r>
        <w:t>options: A.期末考试;B.毕业会考;C.课堂提问;D.入学摸底测试</w:t>
      </w:r>
    </w:p>
    <w:p>
      <w:r>
        <w:t>true_answer: C</w:t>
      </w:r>
    </w:p>
    <w:p/>
    <w:p>
      <w:r>
        <w:t>------------------------------</w:t>
      </w:r>
    </w:p>
    <w:p/>
    <w:p>
      <w:pPr>
        <w:pStyle w:val="Heading2"/>
      </w:pPr>
      <w:r>
        <w:t>topic_type: 单选题</w:t>
      </w:r>
    </w:p>
    <w:p>
      <w:r>
        <w:t>topic: 根据埃里克森人格发展理论，中学生面临的主要冲突是</w:t>
      </w:r>
    </w:p>
    <w:p>
      <w:r>
        <w:t>options: A.勤奋对自卑;B.同一性对角色混乱;C.主动对内疚;D.亲密对孤独</w:t>
      </w:r>
    </w:p>
    <w:p>
      <w:r>
        <w:t>true_answer: B</w:t>
      </w:r>
    </w:p>
    <w:p/>
    <w:p>
      <w:r>
        <w:t>------------------------------</w:t>
      </w:r>
    </w:p>
    <w:p/>
    <w:p>
      <w:pPr>
        <w:pStyle w:val="Heading2"/>
      </w:pPr>
      <w:r>
        <w:t>topic_type: 单选题</w:t>
      </w:r>
    </w:p>
    <w:p>
      <w:r>
        <w:t>topic: 教师运用系统化的语言，通过讲述来传授知识的教学方法是</w:t>
      </w:r>
    </w:p>
    <w:p>
      <w:r>
        <w:t>options: A.谈话法;B.讲授法;C.读书指导法;D.讨论法</w:t>
      </w:r>
    </w:p>
    <w:p>
      <w:r>
        <w:t>true_answer: B</w:t>
      </w:r>
    </w:p>
    <w:p/>
    <w:p>
      <w:r>
        <w:t>------------------------------</w:t>
      </w:r>
    </w:p>
    <w:p/>
    <w:p>
      <w:pPr>
        <w:pStyle w:val="Heading2"/>
      </w:pPr>
      <w:r>
        <w:t>topic_type: 单选题</w:t>
      </w:r>
    </w:p>
    <w:p>
      <w:r>
        <w:t>topic: 我国义务教育年限为</w:t>
      </w:r>
    </w:p>
    <w:p>
      <w:r>
        <w:t>options: A.6年;B.9年;C.12年;D.15年</w:t>
      </w:r>
    </w:p>
    <w:p>
      <w:r>
        <w:t>true_answer: B</w:t>
      </w:r>
    </w:p>
    <w:p/>
    <w:p>
      <w:r>
        <w:t>------------------------------</w:t>
      </w:r>
    </w:p>
    <w:p/>
    <w:p>
      <w:pPr>
        <w:pStyle w:val="Heading2"/>
      </w:pPr>
      <w:r>
        <w:t>topic_type: 单选题</w:t>
      </w:r>
    </w:p>
    <w:p>
      <w:r>
        <w:t>topic: 学校文化的核心是</w:t>
      </w:r>
    </w:p>
    <w:p>
      <w:r>
        <w:t>options: A.物质文化;B.制度文化;C.教师文化;D.精神文化</w:t>
      </w:r>
    </w:p>
    <w:p>
      <w:r>
        <w:t>true_answer: D</w:t>
      </w:r>
    </w:p>
    <w:p/>
    <w:p>
      <w:r>
        <w:t>------------------------------</w:t>
      </w:r>
    </w:p>
    <w:p/>
    <w:p>
      <w:pPr>
        <w:pStyle w:val="Heading2"/>
      </w:pPr>
      <w:r>
        <w:t>topic_type: 单选题</w:t>
      </w:r>
    </w:p>
    <w:p>
      <w:r>
        <w:t>topic: “举一反三”“闻一知十”体现的学习迁移类型是</w:t>
      </w:r>
    </w:p>
    <w:p>
      <w:r>
        <w:t>options: A.纵向迁移;B.横向迁移;C.顺向迁移;D.逆向迁移</w:t>
      </w:r>
    </w:p>
    <w:p>
      <w:r>
        <w:t>true_answer: B</w:t>
      </w:r>
    </w:p>
    <w:p/>
    <w:p>
      <w:r>
        <w:t>------------------------------</w:t>
      </w:r>
    </w:p>
    <w:p/>
    <w:p>
      <w:pPr>
        <w:pStyle w:val="Heading2"/>
      </w:pPr>
      <w:r>
        <w:t>topic_type: 判断题</w:t>
      </w:r>
    </w:p>
    <w:p>
      <w:r>
        <w:t>topic: 《国家中长期教育改革和发展规划纲要（2010-2020）》提出，到2020年基本实现教育现代化，基本形成学习型社会。</w:t>
      </w:r>
    </w:p>
    <w:p>
      <w:r>
        <w:t>options: A.正确;B.错误</w:t>
      </w:r>
    </w:p>
    <w:p>
      <w:r>
        <w:t>true_answer: A</w:t>
      </w:r>
    </w:p>
    <w:p/>
    <w:p>
      <w:r>
        <w:t>------------------------------</w:t>
      </w:r>
    </w:p>
    <w:p/>
    <w:p>
      <w:pPr>
        <w:pStyle w:val="Heading2"/>
      </w:pPr>
      <w:r>
        <w:t>topic_type: 单选题</w:t>
      </w:r>
    </w:p>
    <w:p>
      <w:r>
        <w:t>topic: 教师职业的最大特点在于职业角色的</w:t>
      </w:r>
    </w:p>
    <w:p>
      <w:r>
        <w:t>options: A.单一性;B.示范性;C.长期性;D.多样性</w:t>
      </w:r>
    </w:p>
    <w:p>
      <w:r>
        <w:t>true_answer: D</w:t>
      </w:r>
    </w:p>
    <w:p/>
    <w:p>
      <w:r>
        <w:t>------------------------------</w:t>
      </w:r>
    </w:p>
    <w:p/>
    <w:p>
      <w:pPr>
        <w:pStyle w:val="Heading2"/>
      </w:pPr>
      <w:r>
        <w:t>topic_type: 单选题</w:t>
      </w:r>
    </w:p>
    <w:p>
      <w:r>
        <w:t>topic: 班级授课制的特殊形式是</w:t>
      </w:r>
    </w:p>
    <w:p>
      <w:r>
        <w:t>options: A.小组教学;B.复式教学;C.现场教学;D.个别指导</w:t>
      </w:r>
    </w:p>
    <w:p>
      <w:r>
        <w:t>true_answer: B</w:t>
      </w:r>
    </w:p>
    <w:p/>
    <w:p>
      <w:r>
        <w:t>------------------------------</w:t>
      </w:r>
    </w:p>
    <w:p/>
    <w:p>
      <w:pPr>
        <w:pStyle w:val="Heading2"/>
      </w:pPr>
      <w:r>
        <w:t>topic_type: 单选题</w:t>
      </w:r>
    </w:p>
    <w:p>
      <w:r>
        <w:t>topic: “学而时习之”体现的教学原则是</w:t>
      </w:r>
    </w:p>
    <w:p>
      <w:r>
        <w:t>options: A.启发性原则;B.巩固性原则;C.循序渐进原则;D.因材施教原则</w:t>
      </w:r>
    </w:p>
    <w:p>
      <w:r>
        <w:t>true_answer: B</w:t>
      </w:r>
    </w:p>
    <w:p/>
    <w:p>
      <w:r>
        <w:t>------------------------------</w:t>
      </w:r>
    </w:p>
    <w:p/>
    <w:p>
      <w:pPr>
        <w:pStyle w:val="Heading2"/>
      </w:pPr>
      <w:r>
        <w:t>topic_type: 单选题</w:t>
      </w:r>
    </w:p>
    <w:p>
      <w:r>
        <w:t>topic: 下列属于负强化实例的是</w:t>
      </w:r>
    </w:p>
    <w:p>
      <w:r>
        <w:t>options: A.表扬学生;B.取消处分;C.给予奖品;D.减少作业量</w:t>
      </w:r>
    </w:p>
    <w:p>
      <w:r>
        <w:t>true_answer: B</w:t>
      </w:r>
    </w:p>
    <w:p/>
    <w:p>
      <w:r>
        <w:t>------------------------------</w:t>
      </w:r>
    </w:p>
    <w:p/>
    <w:p>
      <w:pPr>
        <w:pStyle w:val="Heading2"/>
      </w:pPr>
      <w:r>
        <w:t>topic_type: 单选题</w:t>
      </w:r>
    </w:p>
    <w:p>
      <w:r>
        <w:t>topic: 奥苏贝尔认为，影响接受学习的关键是认知结构中适当的起固定作用的观念的可利用性，为此他提出了</w:t>
      </w:r>
    </w:p>
    <w:p>
      <w:r>
        <w:t>options: A.发现学习;B.先行组织者策略;C.动机理论;D.上位学习</w:t>
      </w:r>
    </w:p>
    <w:p>
      <w:r>
        <w:t>true_answer: B</w:t>
      </w:r>
    </w:p>
    <w:p/>
    <w:p>
      <w:r>
        <w:t>------------------------------</w:t>
      </w:r>
    </w:p>
    <w:p/>
    <w:p>
      <w:pPr>
        <w:pStyle w:val="Heading2"/>
      </w:pPr>
      <w:r>
        <w:t>topic_type: 单选题</w:t>
      </w:r>
    </w:p>
    <w:p>
      <w:r>
        <w:t>topic: 我国首次以法律形式明确规定“国家实行教师资格制度”的文件是</w:t>
      </w:r>
    </w:p>
    <w:p>
      <w:r>
        <w:t>options: A.《教育法》;B.《教师法》;C.《义务教育法》;D.《教师资格条例》</w:t>
      </w:r>
    </w:p>
    <w:p>
      <w:r>
        <w:t>true_answer: B</w:t>
      </w:r>
    </w:p>
    <w:p/>
    <w:p>
      <w:r>
        <w:t>------------------------------</w:t>
      </w:r>
    </w:p>
    <w:p/>
    <w:p>
      <w:pPr>
        <w:pStyle w:val="Heading2"/>
      </w:pPr>
      <w:r>
        <w:t>topic_type: 单选题</w:t>
      </w:r>
    </w:p>
    <w:p>
      <w:r>
        <w:t>topic: 德育过程的基础是</w:t>
      </w:r>
    </w:p>
    <w:p>
      <w:r>
        <w:t>options: A.活动和交往;B.说服教育;C.品德评价;D.榜样示范</w:t>
      </w:r>
    </w:p>
    <w:p>
      <w:r>
        <w:t>true_answer: A</w:t>
      </w:r>
    </w:p>
    <w:p/>
    <w:p>
      <w:r>
        <w:t>------------------------------</w:t>
      </w:r>
    </w:p>
    <w:p/>
    <w:p>
      <w:pPr>
        <w:pStyle w:val="Heading2"/>
      </w:pPr>
      <w:r>
        <w:t>topic_type: 单选题</w:t>
      </w:r>
    </w:p>
    <w:p>
      <w:r>
        <w:t>topic: 提出“教学过程最优化”理论的教育家是</w:t>
      </w:r>
    </w:p>
    <w:p>
      <w:r>
        <w:t>options: A.巴班斯基;B.赞可夫;C.凯洛夫;D.苏霍姆林斯基</w:t>
      </w:r>
    </w:p>
    <w:p>
      <w:r>
        <w:t>true_answer: A</w:t>
      </w:r>
    </w:p>
    <w:p/>
    <w:p>
      <w:r>
        <w:t>------------------------------</w:t>
      </w:r>
    </w:p>
    <w:p/>
    <w:p>
      <w:pPr>
        <w:pStyle w:val="Heading2"/>
      </w:pPr>
      <w:r>
        <w:t>topic_type: 单选题</w:t>
      </w:r>
    </w:p>
    <w:p>
      <w:r>
        <w:t>topic: 学生阅读《红楼梦》后，对林黛玉形象进行再创造的过程属于</w:t>
      </w:r>
    </w:p>
    <w:p>
      <w:r>
        <w:t>options: A.再造想象;B.创造想象;C.无意想象;D.幻想</w:t>
      </w:r>
    </w:p>
    <w:p>
      <w:r>
        <w:t>true_answer: A</w:t>
      </w:r>
    </w:p>
    <w:p/>
    <w:p>
      <w:r>
        <w:t>------------------------------</w:t>
      </w:r>
    </w:p>
    <w:p/>
    <w:p>
      <w:pPr>
        <w:pStyle w:val="Heading2"/>
      </w:pPr>
      <w:r>
        <w:t>topic_type: 单选题</w:t>
      </w:r>
    </w:p>
    <w:p>
      <w:r>
        <w:t>topic: 课程资源的核心和主要组成部分是</w:t>
      </w:r>
    </w:p>
    <w:p>
      <w:r>
        <w:t>options: A.教师;B.教材;C.学生;D.教学过程</w:t>
      </w:r>
    </w:p>
    <w:p>
      <w:r>
        <w:t>true_answer: B</w:t>
      </w:r>
    </w:p>
    <w:p/>
    <w:p>
      <w:r>
        <w:t>------------------------------</w:t>
      </w:r>
    </w:p>
    <w:p/>
    <w:p>
      <w:pPr>
        <w:pStyle w:val="Heading2"/>
      </w:pPr>
      <w:r>
        <w:t>topic_type: 单选题</w:t>
      </w:r>
    </w:p>
    <w:p>
      <w:r>
        <w:t>topic: 根据《教育法》，我国实行的教育管理体制是</w:t>
      </w:r>
    </w:p>
    <w:p>
      <w:r>
        <w:t>options: A.中央集权制;B.地方分权制;C.分级管理、分工负责;D.学校自主办学</w:t>
      </w:r>
    </w:p>
    <w:p>
      <w:r>
        <w:t>true_answer: C</w:t>
      </w:r>
    </w:p>
    <w:p/>
    <w:p>
      <w:r>
        <w:t>------------------------------</w:t>
      </w:r>
    </w:p>
    <w:p/>
    <w:p>
      <w:pPr>
        <w:pStyle w:val="Heading2"/>
      </w:pPr>
      <w:r>
        <w:t>topic_type: 单选题</w:t>
      </w:r>
    </w:p>
    <w:p>
      <w:r>
        <w:t>topic: 教师通过展示实物、直观教具进行示范性实验，引导学生获取知识的方法是</w:t>
      </w:r>
    </w:p>
    <w:p>
      <w:r>
        <w:t>options: A.演示法;B.实验法;C.参观法;D.练习法</w:t>
      </w:r>
    </w:p>
    <w:p>
      <w:r>
        <w:t>true_answer: A</w:t>
      </w:r>
    </w:p>
    <w:p/>
    <w:p>
      <w:r>
        <w:t>------------------------------</w:t>
      </w:r>
    </w:p>
    <w:p/>
    <w:p>
      <w:pPr>
        <w:pStyle w:val="Heading2"/>
      </w:pPr>
      <w:r>
        <w:t>topic_type: 判断题</w:t>
      </w:r>
    </w:p>
    <w:p>
      <w:r>
        <w:t>topic: 马卡连柯提出的“平行教育影响”原则强调教育集体与教育个人并行。</w:t>
      </w:r>
    </w:p>
    <w:p>
      <w:r>
        <w:t>options: A.正确;B.错误</w:t>
      </w:r>
    </w:p>
    <w:p>
      <w:r>
        <w:t>true_answer: A</w:t>
      </w:r>
    </w:p>
    <w:p/>
    <w:p>
      <w:r>
        <w:t>------------------------------</w:t>
      </w:r>
    </w:p>
    <w:p/>
    <w:p>
      <w:pPr>
        <w:pStyle w:val="Heading2"/>
      </w:pPr>
      <w:r>
        <w:t>topic_type: 单选题</w:t>
      </w:r>
    </w:p>
    <w:p>
      <w:r>
        <w:t>topic: 下列属于元认知策略的是</w:t>
      </w:r>
    </w:p>
    <w:p>
      <w:r>
        <w:t>options: A.复述策略;B.精细加工策略;C.组织策略;D.监控策略</w:t>
      </w:r>
    </w:p>
    <w:p>
      <w:r>
        <w:t>true_answer: D</w:t>
      </w:r>
    </w:p>
    <w:p/>
    <w:p>
      <w:r>
        <w:t>------------------------------</w:t>
      </w:r>
    </w:p>
    <w:p/>
    <w:p>
      <w:pPr>
        <w:pStyle w:val="Heading2"/>
      </w:pPr>
      <w:r>
        <w:t>topic_type: 单选题</w:t>
      </w:r>
    </w:p>
    <w:p>
      <w:r>
        <w:t>topic: “十年树木，百年树人”体现了教师劳动的</w:t>
      </w:r>
    </w:p>
    <w:p>
      <w:r>
        <w:t>options: A.复杂性;B.创造性;C.长期性;D.示范性</w:t>
      </w:r>
    </w:p>
    <w:p>
      <w:r>
        <w:t>true_answer: C</w:t>
      </w:r>
    </w:p>
    <w:p/>
    <w:p>
      <w:r>
        <w:t>------------------------------</w:t>
      </w:r>
    </w:p>
    <w:p/>
    <w:p>
      <w:pPr>
        <w:pStyle w:val="Heading2"/>
      </w:pPr>
      <w:r>
        <w:t>topic_type: 单选题</w:t>
      </w:r>
    </w:p>
    <w:p>
      <w:r>
        <w:t>topic: “学然后知不足，教然后知困”体现的新型师生关系是</w:t>
      </w:r>
    </w:p>
    <w:p>
      <w:r>
        <w:t>options: A.民主平等;B.尊师爱生;C.教学相长;D.心理相容</w:t>
      </w:r>
    </w:p>
    <w:p>
      <w:r>
        <w:t>true_answer: C</w:t>
      </w:r>
    </w:p>
    <w:p/>
    <w:p>
      <w:r>
        <w:t>------------------------------</w:t>
      </w:r>
    </w:p>
    <w:p/>
    <w:p>
      <w:pPr>
        <w:pStyle w:val="Heading2"/>
      </w:pPr>
      <w:r>
        <w:t>topic_type: 单选题</w:t>
      </w:r>
    </w:p>
    <w:p>
      <w:r>
        <w:t>topic: 按照课程任务，可将课程分为基础型课程、拓展型课程与</w:t>
      </w:r>
    </w:p>
    <w:p>
      <w:r>
        <w:t>options: A.研究型课程;B.隐性课程;C.国家课程;D.校本课程</w:t>
      </w:r>
    </w:p>
    <w:p>
      <w:r>
        <w:t>true_answer: A</w:t>
      </w:r>
    </w:p>
    <w:p/>
    <w:p>
      <w:r>
        <w:t>------------------------------</w:t>
      </w:r>
    </w:p>
    <w:p/>
    <w:p>
      <w:pPr>
        <w:pStyle w:val="Heading2"/>
      </w:pPr>
      <w:r>
        <w:t>topic_type: 多选题</w:t>
      </w:r>
    </w:p>
    <w:p>
      <w:r>
        <w:t>topic: 下列选项中，属于精细加工策略的是</w:t>
      </w:r>
    </w:p>
    <w:p>
      <w:r>
        <w:t>options: A.画关系图;B.谐音联想法;C.做笔记;D.列提纲</w:t>
      </w:r>
    </w:p>
    <w:p>
      <w:r>
        <w:t>true_answer: B;C</w:t>
      </w:r>
    </w:p>
    <w:p/>
    <w:p>
      <w:r>
        <w:t>------------------------------</w:t>
      </w:r>
    </w:p>
    <w:p/>
    <w:p>
      <w:pPr>
        <w:pStyle w:val="Heading2"/>
      </w:pPr>
      <w:r>
        <w:t>topic_type: 单选题</w:t>
      </w:r>
    </w:p>
    <w:p>
      <w:r>
        <w:t>topic: 教师职业道德的核心是</w:t>
      </w:r>
    </w:p>
    <w:p>
      <w:r>
        <w:t>options: A.爱岗敬业;B.教书育人;C.为人师表;D.热爱学生</w:t>
      </w:r>
    </w:p>
    <w:p>
      <w:r>
        <w:t>true_answer: D</w:t>
      </w:r>
    </w:p>
    <w:p/>
    <w:p>
      <w:r>
        <w:t>------------------------------</w:t>
      </w:r>
    </w:p>
    <w:p/>
    <w:p>
      <w:pPr>
        <w:pStyle w:val="Heading2"/>
      </w:pPr>
      <w:r>
        <w:t>topic_type: 单选题</w:t>
      </w:r>
    </w:p>
    <w:p>
      <w:r>
        <w:t>topic: “一把钥匙开一把锁”体现的德育原则是</w:t>
      </w:r>
    </w:p>
    <w:p>
      <w:r>
        <w:t>options: A.疏导原则;B.尊重与严格要求相结合;C.因材施教原则;D.长善救失原则</w:t>
      </w:r>
    </w:p>
    <w:p>
      <w:r>
        <w:t>true_answer: C</w:t>
      </w:r>
    </w:p>
    <w:p/>
    <w:p>
      <w:r>
        <w:t>------------------------------</w:t>
      </w:r>
    </w:p>
    <w:p/>
    <w:p>
      <w:pPr>
        <w:pStyle w:val="Heading2"/>
      </w:pPr>
      <w:r>
        <w:t>topic_type: 判断题</w:t>
      </w:r>
    </w:p>
    <w:p>
      <w:r>
        <w:t>topic: 班级目标管理是由美国管理学家德鲁克提出的。</w:t>
      </w:r>
    </w:p>
    <w:p>
      <w:r>
        <w:t>options: A.正确;B.错误</w:t>
      </w:r>
    </w:p>
    <w:p>
      <w:r>
        <w:t>true_answer: A</w:t>
      </w:r>
    </w:p>
    <w:p/>
    <w:p>
      <w:r>
        <w:t>------------------------------</w:t>
      </w:r>
    </w:p>
    <w:p/>
    <w:p>
      <w:pPr>
        <w:pStyle w:val="Heading2"/>
      </w:pPr>
      <w:r>
        <w:t>topic_type: 判断题</w:t>
      </w:r>
    </w:p>
    <w:p>
      <w:r>
        <w:t>topic: 中学生记忆发展的特点之一是抽象记忆开始占主导地位。</w:t>
      </w:r>
    </w:p>
    <w:p>
      <w:r>
        <w:t>options: A.正确;B.错误</w:t>
      </w:r>
    </w:p>
    <w:p>
      <w:r>
        <w:t>true_answer: A</w:t>
      </w:r>
    </w:p>
    <w:p/>
    <w:p>
      <w:r>
        <w:t>------------------------------</w:t>
      </w:r>
    </w:p>
    <w:p/>
    <w:p>
      <w:pPr>
        <w:pStyle w:val="Heading2"/>
      </w:pPr>
      <w:r>
        <w:t>topic_type: 多选题</w:t>
      </w:r>
    </w:p>
    <w:p>
      <w:r>
        <w:t>topic: 下列属于情绪状态分类的是</w:t>
      </w:r>
    </w:p>
    <w:p>
      <w:r>
        <w:t>options: A.心境;B.激情;C.应激;D.情感</w:t>
      </w:r>
    </w:p>
    <w:p>
      <w:r>
        <w:t>true_answer: A;B;C</w:t>
      </w:r>
    </w:p>
    <w:p/>
    <w:p>
      <w:r>
        <w:t>------------------------------</w:t>
      </w:r>
    </w:p>
    <w:p/>
    <w:p>
      <w:pPr>
        <w:pStyle w:val="Heading2"/>
      </w:pPr>
      <w:r>
        <w:t>topic_type: 多选题</w:t>
      </w:r>
    </w:p>
    <w:p>
      <w:r>
        <w:t>topic: 计算机网络的功能包括______。</w:t>
      </w:r>
    </w:p>
    <w:p>
      <w:r>
        <w:t>options: A.均衡负荷，相互协作;B.提高系统的可靠性;C.资源共享;D.数据交换和通信</w:t>
      </w:r>
    </w:p>
    <w:p>
      <w:r>
        <w:t>true_answer: A;B;C;D</w:t>
      </w:r>
    </w:p>
    <w:p/>
    <w:p>
      <w:r>
        <w:t>------------------------------</w:t>
      </w:r>
    </w:p>
    <w:p/>
    <w:p>
      <w:pPr>
        <w:pStyle w:val="Heading2"/>
      </w:pPr>
      <w:r>
        <w:t>topic_type: 多选题</w:t>
      </w:r>
    </w:p>
    <w:p>
      <w:r>
        <w:t>topic: 计算机网络的最基本的两大功能包括_________。</w:t>
      </w:r>
    </w:p>
    <w:p>
      <w:r>
        <w:t>options: A.资源共享;B.远程管理;C.病毒防范;D.数据交换</w:t>
      </w:r>
    </w:p>
    <w:p>
      <w:r>
        <w:t>true_answer: A;D</w:t>
      </w:r>
    </w:p>
    <w:p/>
    <w:p>
      <w:r>
        <w:t>------------------------------</w:t>
      </w:r>
    </w:p>
    <w:p/>
    <w:p>
      <w:pPr>
        <w:pStyle w:val="Heading2"/>
      </w:pPr>
      <w:r>
        <w:t>topic_type: 多选题</w:t>
      </w:r>
    </w:p>
    <w:p>
      <w:r>
        <w:t>topic: 按拓扑结构的不同计算机网络的类型可以分为_________。</w:t>
      </w:r>
    </w:p>
    <w:p>
      <w:r>
        <w:t>options: A. 总线型;B. 分支型;C. 环型;D. 星型</w:t>
      </w:r>
    </w:p>
    <w:p>
      <w:r>
        <w:t>true_answer: A;C;D</w:t>
      </w:r>
    </w:p>
    <w:p/>
    <w:p>
      <w:r>
        <w:t>------------------------------</w:t>
      </w:r>
    </w:p>
    <w:p/>
    <w:p>
      <w:pPr>
        <w:pStyle w:val="Heading2"/>
      </w:pPr>
      <w:r>
        <w:t>topic_type: 多选题</w:t>
      </w:r>
    </w:p>
    <w:p>
      <w:r>
        <w:t>topic: 按覆盖的地理范围不同计算机网络可以分为_________。</w:t>
      </w:r>
    </w:p>
    <w:p>
      <w:r>
        <w:t>options: A.LAN;B.WLAN;C.WAN;D.MAN</w:t>
      </w:r>
    </w:p>
    <w:p>
      <w:r>
        <w:t>true_answer: A;C;D</w:t>
      </w:r>
    </w:p>
    <w:p/>
    <w:p>
      <w:r>
        <w:t>------------------------------</w:t>
      </w:r>
    </w:p>
    <w:p/>
    <w:p>
      <w:pPr>
        <w:pStyle w:val="Heading2"/>
      </w:pPr>
      <w:r>
        <w:t>topic_type: 多选题</w:t>
      </w:r>
    </w:p>
    <w:p>
      <w:r>
        <w:t>topic: 按照数据通信和数据处理的功能，一般可以从逻辑上将网络分为_________。</w:t>
      </w:r>
    </w:p>
    <w:p>
      <w:r>
        <w:t>options: A. 通信子网;B. 控制子网;C. 资源子网;D. 交换子网</w:t>
      </w:r>
    </w:p>
    <w:p>
      <w:r>
        <w:t>true_answer: A;C</w:t>
      </w:r>
    </w:p>
    <w:p/>
    <w:p>
      <w:r>
        <w:t>------------------------------</w:t>
      </w:r>
    </w:p>
    <w:p/>
    <w:p>
      <w:pPr>
        <w:pStyle w:val="Heading2"/>
      </w:pPr>
      <w:r>
        <w:t>topic_type: 单选题</w:t>
      </w:r>
    </w:p>
    <w:p>
      <w:r>
        <w:t>topic: 根据网络覆盖范围的不同，通常情况下校园网属于_________。</w:t>
      </w:r>
    </w:p>
    <w:p>
      <w:r>
        <w:t>options: A.WAN;B.MAN;C.LAN;D.INTERNET</w:t>
      </w:r>
    </w:p>
    <w:p>
      <w:r>
        <w:t>true_answer: C</w:t>
      </w:r>
    </w:p>
    <w:p/>
    <w:p>
      <w:r>
        <w:t>------------------------------</w:t>
      </w:r>
    </w:p>
    <w:p/>
    <w:p>
      <w:pPr>
        <w:pStyle w:val="Heading2"/>
      </w:pPr>
      <w:r>
        <w:t>topic_type: 多选题</w:t>
      </w:r>
    </w:p>
    <w:p>
      <w:r>
        <w:t>topic: 多路复用技术主要包括______。</w:t>
      </w:r>
    </w:p>
    <w:p>
      <w:r>
        <w:t>options: A. 光波分多路复用;B. 频分多路复用;C. 差分多路复用;D. 时分多路复用</w:t>
      </w:r>
    </w:p>
    <w:p>
      <w:r>
        <w:t>true_answer: A;B;D</w:t>
      </w:r>
    </w:p>
    <w:p/>
    <w:p>
      <w:r>
        <w:t>------------------------------</w:t>
      </w:r>
    </w:p>
    <w:p/>
    <w:p>
      <w:pPr>
        <w:pStyle w:val="Heading2"/>
      </w:pPr>
      <w:r>
        <w:t>topic_type: 多选题</w:t>
      </w:r>
    </w:p>
    <w:p>
      <w:r>
        <w:t>topic: 常用的数据交换技术包括______。</w:t>
      </w:r>
    </w:p>
    <w:p>
      <w:r>
        <w:t>options: A. 报文交换;B. 线路交换;C. 令牌交换;D. 分组交换</w:t>
      </w:r>
    </w:p>
    <w:p>
      <w:r>
        <w:t>true_answer: A;B;D</w:t>
      </w:r>
    </w:p>
    <w:p/>
    <w:p>
      <w:r>
        <w:t>------------------------------</w:t>
      </w:r>
    </w:p>
    <w:p/>
    <w:p>
      <w:pPr>
        <w:pStyle w:val="Heading2"/>
      </w:pPr>
      <w:r>
        <w:t>topic_type: 多选题</w:t>
      </w:r>
    </w:p>
    <w:p>
      <w:r>
        <w:t>topic: 使用光纤传输网络信号的优势包括________。</w:t>
      </w:r>
    </w:p>
    <w:p>
      <w:r>
        <w:t>options: A. 抗干扰能力强;B. 价格低廉;C. 传输距离远;D. 误码率高</w:t>
      </w:r>
    </w:p>
    <w:p>
      <w:r>
        <w:t>true_answer: A;C</w:t>
      </w:r>
    </w:p>
    <w:p/>
    <w:p>
      <w:r>
        <w:t>------------------------------</w:t>
      </w:r>
    </w:p>
    <w:p/>
    <w:p>
      <w:pPr>
        <w:pStyle w:val="Heading2"/>
      </w:pPr>
      <w:r>
        <w:t>topic_type: 多选题</w:t>
      </w:r>
    </w:p>
    <w:p>
      <w:r>
        <w:t>topic: 网络通信中使用的无线传输介质可以包括________。</w:t>
      </w:r>
    </w:p>
    <w:p>
      <w:r>
        <w:t>options: A. 微波信道;B. 卫星信道;C. 激光信道;D. 红外线信道</w:t>
      </w:r>
    </w:p>
    <w:p>
      <w:r>
        <w:t>true_answer: A;B;C;D</w:t>
      </w:r>
    </w:p>
    <w:p/>
    <w:p>
      <w:r>
        <w:t>------------------------------</w:t>
      </w:r>
    </w:p>
    <w:p/>
    <w:p>
      <w:pPr>
        <w:pStyle w:val="Heading2"/>
      </w:pPr>
      <w:r>
        <w:t>topic_type: 单选题</w:t>
      </w:r>
    </w:p>
    <w:p>
      <w:r>
        <w:t>topic: ADSL 是采用______多路复用技术使电话线上获得最大的数据传输能力。</w:t>
      </w:r>
    </w:p>
    <w:p>
      <w:r>
        <w:t>options: A. 时分;B. 频分;C. 光波分;D. 差分</w:t>
      </w:r>
    </w:p>
    <w:p>
      <w:r>
        <w:t>true_answer: B</w:t>
      </w:r>
    </w:p>
    <w:p/>
    <w:p>
      <w:r>
        <w:t>------------------------------</w:t>
      </w:r>
    </w:p>
    <w:p/>
    <w:p>
      <w:pPr>
        <w:pStyle w:val="Heading2"/>
      </w:pPr>
      <w:r>
        <w:t>topic_type: 单选题</w:t>
      </w:r>
    </w:p>
    <w:p>
      <w:r>
        <w:t>topic: Cable Modem 技术主要采用了______多路复用技术。</w:t>
      </w:r>
    </w:p>
    <w:p>
      <w:r>
        <w:t>options: A. 光波分;B. 频分;C. 差分;D. 时分</w:t>
      </w:r>
    </w:p>
    <w:p>
      <w:r>
        <w:t>true_answer: B</w:t>
      </w:r>
    </w:p>
    <w:p/>
    <w:p>
      <w:r>
        <w:t>------------------------------</w:t>
      </w:r>
    </w:p>
    <w:p/>
    <w:p>
      <w:pPr>
        <w:pStyle w:val="Heading2"/>
      </w:pPr>
      <w:r>
        <w:t>topic_type: 单选题</w:t>
      </w:r>
    </w:p>
    <w:p>
      <w:r>
        <w:t>topic: 在采用星型拓扑连接的局域网中，连接计算机和网络设备的双绞线长度一般不得超过______米。</w:t>
      </w:r>
    </w:p>
    <w:p>
      <w:r>
        <w:t>options: A.200;B.100;C.10;D.50</w:t>
      </w:r>
    </w:p>
    <w:p>
      <w:r>
        <w:t>true_answer: B</w:t>
      </w:r>
    </w:p>
    <w:p/>
    <w:p>
      <w:r>
        <w:t>------------------------------</w:t>
      </w:r>
    </w:p>
    <w:p/>
    <w:p>
      <w:pPr>
        <w:pStyle w:val="Heading2"/>
      </w:pPr>
      <w:r>
        <w:t>topic_type: 单选题</w:t>
      </w:r>
    </w:p>
    <w:p>
      <w:r>
        <w:t>topic: 在 ISO/OSI 参考模型中，位于第三层的是____。</w:t>
      </w:r>
    </w:p>
    <w:p>
      <w:r>
        <w:t>options: A. 数据链路层;B. 网络层;C. 传输层;D. 会话层</w:t>
      </w:r>
    </w:p>
    <w:p>
      <w:r>
        <w:t>true_answer: B</w:t>
      </w:r>
    </w:p>
    <w:p/>
    <w:p>
      <w:r>
        <w:t>------------------------------</w:t>
      </w:r>
    </w:p>
    <w:p/>
    <w:p>
      <w:pPr>
        <w:pStyle w:val="Heading2"/>
      </w:pPr>
      <w:r>
        <w:t>topic_type: 单选题</w:t>
      </w:r>
    </w:p>
    <w:p>
      <w:r>
        <w:t>topic: 在 TCP/IP 参考模型中，位于第四层的是____。</w:t>
      </w:r>
    </w:p>
    <w:p>
      <w:r>
        <w:t>options: A. 应用层;B. 会话层;C. 网络层;D. 传输层</w:t>
      </w:r>
    </w:p>
    <w:p>
      <w:r>
        <w:t>true_answer: A</w:t>
      </w:r>
    </w:p>
    <w:p/>
    <w:p>
      <w:r>
        <w:t>------------------------------</w:t>
      </w:r>
    </w:p>
    <w:p/>
    <w:p>
      <w:pPr>
        <w:pStyle w:val="Heading2"/>
      </w:pPr>
      <w:r>
        <w:t>topic_type: 单选题</w:t>
      </w:r>
    </w:p>
    <w:p>
      <w:r>
        <w:t>topic: 在 ISO/OSI 七层模型中，位于最顶层的是__。</w:t>
      </w:r>
    </w:p>
    <w:p>
      <w:r>
        <w:t>options: A. 会话层;B. 传输层;C. 表示层;D. 应用层</w:t>
      </w:r>
    </w:p>
    <w:p>
      <w:r>
        <w:t>true_answer: D</w:t>
      </w:r>
    </w:p>
    <w:p/>
    <w:p>
      <w:r>
        <w:t>------------------------------</w:t>
      </w:r>
    </w:p>
    <w:p/>
    <w:p>
      <w:pPr>
        <w:pStyle w:val="Heading2"/>
      </w:pPr>
      <w:r>
        <w:t>topic_type: 单选题</w:t>
      </w:r>
    </w:p>
    <w:p>
      <w:r>
        <w:t>topic: 在 TCP/IP 参考模型中，应用层包含了许多广泛使用的协议，下列____不属于该应用层的协议。</w:t>
      </w:r>
    </w:p>
    <w:p>
      <w:r>
        <w:t>options: A.TELNET 协议;B.FTP 协议;C.IP 协议;D.HTTP 协议</w:t>
      </w:r>
    </w:p>
    <w:p>
      <w:r>
        <w:t>true_answer: C</w:t>
      </w:r>
    </w:p>
    <w:p/>
    <w:p>
      <w:r>
        <w:t>------------------------------</w:t>
      </w:r>
    </w:p>
    <w:p/>
    <w:p>
      <w:pPr>
        <w:pStyle w:val="Heading2"/>
      </w:pPr>
      <w:r>
        <w:t>topic_type: 单选题</w:t>
      </w:r>
    </w:p>
    <w:p>
      <w:r>
        <w:t>topic: 某服务器的地址为 210.33.80.8，它属于 IP 地址。</w:t>
      </w:r>
    </w:p>
    <w:p>
      <w:r>
        <w:t>options: A.B 类;B.A 类;C.C 类;D.D 类</w:t>
      </w:r>
    </w:p>
    <w:p>
      <w:r>
        <w:t>true_answer: C</w:t>
      </w:r>
    </w:p>
    <w:p/>
    <w:p>
      <w:r>
        <w:t>------------------------------</w:t>
      </w:r>
    </w:p>
    <w:p/>
    <w:p>
      <w:pPr>
        <w:pStyle w:val="Heading2"/>
      </w:pPr>
      <w:r>
        <w:t>topic_type: 单选题</w:t>
      </w:r>
    </w:p>
    <w:p>
      <w:r>
        <w:t>topic: 某服务器的地址为 60.191.244.5，它属于 ____ IP 地址。</w:t>
      </w:r>
    </w:p>
    <w:p>
      <w:r>
        <w:t>options: A.A 类;B.D 类;C.C 类;D.B 类</w:t>
      </w:r>
    </w:p>
    <w:p>
      <w:r>
        <w:t>true_answer: A</w:t>
      </w:r>
    </w:p>
    <w:p/>
    <w:p>
      <w:r>
        <w:t>------------------------------</w:t>
      </w:r>
    </w:p>
    <w:p/>
    <w:p>
      <w:pPr>
        <w:pStyle w:val="Heading2"/>
      </w:pPr>
      <w:r>
        <w:t>topic_type: 单选题</w:t>
      </w:r>
    </w:p>
    <w:p>
      <w:r>
        <w:t>topic: IPv4 版本的 IP 地址由__个字节二进制数组成。</w:t>
      </w:r>
    </w:p>
    <w:p>
      <w:r>
        <w:t>options: A.16;B.32;C.4;D.128</w:t>
      </w:r>
    </w:p>
    <w:p>
      <w:r>
        <w:t>true_answer: C</w:t>
      </w:r>
    </w:p>
    <w:p/>
    <w:p>
      <w:r>
        <w:t>------------------------------</w:t>
      </w:r>
    </w:p>
    <w:p/>
    <w:p>
      <w:pPr>
        <w:pStyle w:val="Heading2"/>
      </w:pPr>
      <w:r>
        <w:t>topic_type: 单选题</w:t>
      </w:r>
    </w:p>
    <w:p>
      <w:r>
        <w:t>topic: IPv6 版本的 IP 地址由___位二进制数组成。</w:t>
      </w:r>
    </w:p>
    <w:p>
      <w:r>
        <w:t>options: A.32;B.128;C.4;D.16</w:t>
      </w:r>
    </w:p>
    <w:p>
      <w:r>
        <w:t>true_answer: B</w:t>
      </w:r>
    </w:p>
    <w:p/>
    <w:p>
      <w:r>
        <w:t>------------------------------</w:t>
      </w:r>
    </w:p>
    <w:p/>
    <w:p>
      <w:pPr>
        <w:pStyle w:val="Heading2"/>
      </w:pPr>
      <w:r>
        <w:t>topic_type: 多选题</w:t>
      </w:r>
    </w:p>
    <w:p>
      <w:r>
        <w:t>topic: 在 TCP/IP 参考模型中，传输层的两个主要协议是____。</w:t>
      </w:r>
    </w:p>
    <w:p>
      <w:r>
        <w:t>options: A.FTP 协议;B.UDP 协议;C.IP 协议;D.TCP 协议</w:t>
      </w:r>
    </w:p>
    <w:p>
      <w:r>
        <w:t>true_answer: B;D</w:t>
      </w:r>
    </w:p>
    <w:p/>
    <w:p>
      <w:r>
        <w:t>------------------------------</w:t>
      </w:r>
    </w:p>
    <w:p/>
    <w:p>
      <w:pPr>
        <w:pStyle w:val="Heading2"/>
      </w:pPr>
      <w:r>
        <w:t>topic_type: 单选题</w:t>
      </w:r>
    </w:p>
    <w:p>
      <w:r>
        <w:t>topic: 以下哪一项对应的是无线局域网标准____。</w:t>
      </w:r>
    </w:p>
    <w:p>
      <w:r>
        <w:t>options: A.802.2;B.802.10;C.802.11;D.802.3</w:t>
      </w:r>
    </w:p>
    <w:p>
      <w:r>
        <w:t>true_answer: C</w:t>
      </w:r>
    </w:p>
    <w:p/>
    <w:p>
      <w:r>
        <w:t>------------------------------</w:t>
      </w:r>
    </w:p>
    <w:p/>
    <w:p>
      <w:pPr>
        <w:pStyle w:val="Heading2"/>
      </w:pPr>
      <w:r>
        <w:t>topic_type: 单选题</w:t>
      </w:r>
    </w:p>
    <w:p>
      <w:r>
        <w:t>topic: 共享式以太网中常用的介质访问控制方式为 _____。</w:t>
      </w:r>
    </w:p>
    <w:p>
      <w:r>
        <w:t>options: A.Token Bus;B.CSMA/CD;C.FDDI;D.Token Ring</w:t>
      </w:r>
    </w:p>
    <w:p>
      <w:r>
        <w:t>true_answer: B</w:t>
      </w:r>
    </w:p>
    <w:p/>
    <w:p>
      <w:r>
        <w:t>------------------------------</w:t>
      </w:r>
    </w:p>
    <w:p/>
    <w:p>
      <w:pPr>
        <w:pStyle w:val="Heading2"/>
      </w:pPr>
      <w:r>
        <w:t>topic_type: 单选题</w:t>
      </w:r>
    </w:p>
    <w:p>
      <w:r>
        <w:t>topic: 在千兆以太网传输介质标准中，采用非屏蔽双绞线的是_____。</w:t>
      </w:r>
    </w:p>
    <w:p>
      <w:r>
        <w:t>options: A.1000Base-T;B.1000Base-CX;C.1000Base-LX;D.1000Base-SX</w:t>
      </w:r>
    </w:p>
    <w:p>
      <w:r>
        <w:t>true_answer: A</w:t>
      </w:r>
    </w:p>
    <w:p/>
    <w:p>
      <w:r>
        <w:t>------------------------------</w:t>
      </w:r>
    </w:p>
    <w:p/>
    <w:p>
      <w:pPr>
        <w:pStyle w:val="Heading2"/>
      </w:pPr>
      <w:r>
        <w:t>topic_type: 单选题</w:t>
      </w:r>
    </w:p>
    <w:p>
      <w:r>
        <w:t>topic: 在千兆以太网传输介质标准中，采用单模光纤的是_____。</w:t>
      </w:r>
    </w:p>
    <w:p>
      <w:r>
        <w:t>options: A.1000Base-T;B.1000Base-SX;C.1000Base-LX;D.1000Base-C</w:t>
      </w:r>
    </w:p>
    <w:p>
      <w:r>
        <w:t>true_answer: C</w:t>
      </w:r>
    </w:p>
    <w:p/>
    <w:p>
      <w:r>
        <w:t>------------------------------</w:t>
      </w:r>
    </w:p>
    <w:p/>
    <w:p>
      <w:pPr>
        <w:pStyle w:val="Heading2"/>
      </w:pPr>
      <w:r>
        <w:t>topic_type: 单选题</w:t>
      </w:r>
    </w:p>
    <w:p>
      <w:r>
        <w:t>topic: 广泛用于快速以太网的双绞线是以下哪一类______。</w:t>
      </w:r>
    </w:p>
    <w:p>
      <w:r>
        <w:t>options: A.5 类;B.6 类;C.3 类;D.7 类</w:t>
      </w:r>
    </w:p>
    <w:p>
      <w:r>
        <w:t>true_answer: A</w:t>
      </w:r>
    </w:p>
    <w:p/>
    <w:p>
      <w:r>
        <w:t>------------------------------</w:t>
      </w:r>
    </w:p>
    <w:p/>
    <w:p>
      <w:pPr>
        <w:pStyle w:val="Heading2"/>
      </w:pPr>
      <w:r>
        <w:t>topic_type: 多选题</w:t>
      </w:r>
    </w:p>
    <w:p>
      <w:r>
        <w:t>topic: 局域网的特点一般包括_____。</w:t>
      </w:r>
    </w:p>
    <w:p>
      <w:r>
        <w:t>options: A. 数据传输速率高;B. 覆盖的地理范围比较小;C. 传输时延大;D. 出错率低</w:t>
      </w:r>
    </w:p>
    <w:p>
      <w:r>
        <w:t>true_answer: A;B;D</w:t>
      </w:r>
    </w:p>
    <w:p/>
    <w:p>
      <w:r>
        <w:t>------------------------------</w:t>
      </w:r>
    </w:p>
    <w:p/>
    <w:p>
      <w:pPr>
        <w:pStyle w:val="Heading2"/>
      </w:pPr>
      <w:r>
        <w:t>topic_type: 多选题</w:t>
      </w:r>
    </w:p>
    <w:p>
      <w:r>
        <w:t>topic: 在局域网参考模型中，数据链路层包含的两个子层是____。</w:t>
      </w:r>
    </w:p>
    <w:p>
      <w:r>
        <w:t>options: A.MAC 层;B. 会话层;C. 表示层;D.LLC 层</w:t>
      </w:r>
    </w:p>
    <w:p>
      <w:r>
        <w:t>true_answer: A;D</w:t>
      </w:r>
    </w:p>
    <w:p/>
    <w:p>
      <w:r>
        <w:t>------------------------------</w:t>
      </w:r>
    </w:p>
    <w:p/>
    <w:p>
      <w:pPr>
        <w:pStyle w:val="Heading2"/>
      </w:pPr>
      <w:r>
        <w:t>topic_type: 多选题</w:t>
      </w:r>
    </w:p>
    <w:p>
      <w:r>
        <w:t>topic: 以下属于无线局域网标准的是_____。</w:t>
      </w:r>
    </w:p>
    <w:p>
      <w:r>
        <w:t>options: A.802.11n;B.802.10b;C.802.11ac;D.802.11g</w:t>
      </w:r>
    </w:p>
    <w:p>
      <w:r>
        <w:t>true_answer: A;C;D</w:t>
      </w:r>
    </w:p>
    <w:p/>
    <w:p>
      <w:r>
        <w:t>------------------------------</w:t>
      </w:r>
    </w:p>
    <w:p/>
    <w:p>
      <w:pPr>
        <w:pStyle w:val="Heading2"/>
      </w:pPr>
      <w:r>
        <w:t>topic_type: 多选题</w:t>
      </w:r>
    </w:p>
    <w:p>
      <w:r>
        <w:t>topic: 划分 VLAN 的方法包括_____。</w:t>
      </w:r>
    </w:p>
    <w:p>
      <w:r>
        <w:t>options: A. 根据交换机的端口;B. 根据计算机的 MAC 地址;C. 根据计算机的名称;D. 根据计算机的 IP 地址</w:t>
      </w:r>
    </w:p>
    <w:p>
      <w:r>
        <w:t>true_answer: A;B;D</w:t>
      </w:r>
    </w:p>
    <w:p/>
    <w:p>
      <w:r>
        <w:t>------------------------------</w:t>
      </w:r>
    </w:p>
    <w:p/>
    <w:p>
      <w:pPr>
        <w:pStyle w:val="Heading2"/>
      </w:pPr>
      <w:r>
        <w:t>topic_type: 单选题</w:t>
      </w:r>
    </w:p>
    <w:p>
      <w:r>
        <w:t>topic: 在广域网技术中，X.25 网属于____。</w:t>
      </w:r>
    </w:p>
    <w:p>
      <w:r>
        <w:t>options: A. 线路交换网;B. 专用线路网;C. 报文交换网;D. 分组交换网</w:t>
      </w:r>
    </w:p>
    <w:p>
      <w:r>
        <w:t>true_answer: D</w:t>
      </w:r>
    </w:p>
    <w:p/>
    <w:p>
      <w:r>
        <w:t>------------------------------</w:t>
      </w:r>
    </w:p>
    <w:p/>
    <w:p>
      <w:pPr>
        <w:pStyle w:val="Heading2"/>
      </w:pPr>
      <w:r>
        <w:t>topic_type: 单选题</w:t>
      </w:r>
    </w:p>
    <w:p>
      <w:r>
        <w:t>topic: 在网络互联设备中，中继器的主要作用是_____。</w:t>
      </w:r>
    </w:p>
    <w:p>
      <w:r>
        <w:t>options: A. 数据转发;B. 路由选择;C. 异种网络互联;D. 信号放大与整形</w:t>
      </w:r>
    </w:p>
    <w:p>
      <w:r>
        <w:t>true_answer: D</w:t>
      </w:r>
    </w:p>
    <w:p/>
    <w:p>
      <w:r>
        <w:t>------------------------------</w:t>
      </w:r>
    </w:p>
    <w:p/>
    <w:p>
      <w:pPr>
        <w:pStyle w:val="Heading2"/>
      </w:pPr>
      <w:r>
        <w:t>topic_type: 单选题</w:t>
      </w:r>
    </w:p>
    <w:p>
      <w:r>
        <w:t>topic: 在网络互联设备中，网关主要作用是_____。</w:t>
      </w:r>
    </w:p>
    <w:p>
      <w:r>
        <w:t>options: A. 信号放大与整形;B. 路由选择;C. 数据转发;D. 异种网络互联</w:t>
      </w:r>
    </w:p>
    <w:p>
      <w:r>
        <w:t>true_answer: D</w:t>
      </w:r>
    </w:p>
    <w:p/>
    <w:p>
      <w:r>
        <w:t>------------------------------</w:t>
      </w:r>
    </w:p>
    <w:p/>
    <w:p>
      <w:pPr>
        <w:pStyle w:val="Heading2"/>
      </w:pPr>
      <w:r>
        <w:t>topic_type: 多选题</w:t>
      </w:r>
    </w:p>
    <w:p>
      <w:r>
        <w:t>topic: 在广域网中通常由公用的网络系统充当通信子网，其中使用过的技术包括________。</w:t>
      </w:r>
    </w:p>
    <w:p>
      <w:r>
        <w:t>options: A. 公用电话交换网（PSTN）;B. 数字数据网（DDN）;C. 分组交换网（X.25）;D. 综合业务数据网（ISDN）</w:t>
      </w:r>
    </w:p>
    <w:p>
      <w:r>
        <w:t>true_answer: A;B;C;D</w:t>
      </w:r>
    </w:p>
    <w:p/>
    <w:p>
      <w:r>
        <w:t>------------------------------</w:t>
      </w:r>
    </w:p>
    <w:p/>
    <w:p>
      <w:pPr>
        <w:pStyle w:val="Heading2"/>
      </w:pPr>
      <w:r>
        <w:t>topic_type: 多选题</w:t>
      </w:r>
    </w:p>
    <w:p>
      <w:r>
        <w:t>topic: 路由器的两个基本功能是_____。</w:t>
      </w:r>
    </w:p>
    <w:p>
      <w:r>
        <w:t>options: A. 路由选择;B. 数据转发;C. 信号放大与整形;D. 异种网络互联</w:t>
      </w:r>
    </w:p>
    <w:p>
      <w:r>
        <w:t>true_answer: A;B</w:t>
      </w:r>
    </w:p>
    <w:p/>
    <w:p>
      <w:r>
        <w:t>------------------------------</w:t>
      </w:r>
    </w:p>
    <w:p/>
    <w:p>
      <w:pPr>
        <w:pStyle w:val="Heading2"/>
      </w:pPr>
      <w:r>
        <w:t>topic_type: 单选题</w:t>
      </w:r>
    </w:p>
    <w:p>
      <w:r>
        <w:t>topic: 下列域名中，属于教育机构的是 ( )</w:t>
      </w:r>
    </w:p>
    <w:p>
      <w:r>
        <w:t>options: A.www.1oa.ac.cn;B.ftp.bta.net.cn;C.ftp.cnc.ac.cn;D.www.pku.edu.cn</w:t>
      </w:r>
    </w:p>
    <w:p>
      <w:r>
        <w:t>true_answer: D</w:t>
      </w:r>
    </w:p>
    <w:p/>
    <w:p>
      <w:r>
        <w:t>------------------------------</w:t>
      </w:r>
    </w:p>
    <w:p/>
    <w:p>
      <w:pPr>
        <w:pStyle w:val="Heading2"/>
      </w:pPr>
      <w:r>
        <w:t>topic_type: 单选题</w:t>
      </w:r>
    </w:p>
    <w:p>
      <w:r>
        <w:t>topic: 万维网的网址以 http 为前导，表示遵从 ( ) 协议</w:t>
      </w:r>
    </w:p>
    <w:p>
      <w:r>
        <w:t>options: A. 超文本传输;B.TCP/IP;C. 纯文本;D.POP</w:t>
      </w:r>
    </w:p>
    <w:p>
      <w:r>
        <w:t>true_answer: A</w:t>
      </w:r>
    </w:p>
    <w:p/>
    <w:p>
      <w:r>
        <w:t>------------------------------</w:t>
      </w:r>
    </w:p>
    <w:p/>
    <w:p>
      <w:pPr>
        <w:pStyle w:val="Heading2"/>
      </w:pPr>
      <w:r>
        <w:t>topic_type: 单选题</w:t>
      </w:r>
    </w:p>
    <w:p>
      <w:r>
        <w:t>topic: Internet 起源于</w:t>
      </w:r>
    </w:p>
    <w:p>
      <w:r>
        <w:t>options: A.ARPANET;B.NSFNET;C.MILNET;D.CERNET</w:t>
      </w:r>
    </w:p>
    <w:p>
      <w:r>
        <w:t>true_answer: A</w:t>
      </w:r>
    </w:p>
    <w:p/>
    <w:p>
      <w:r>
        <w:t>------------------------------</w:t>
      </w:r>
    </w:p>
    <w:p/>
    <w:p>
      <w:pPr>
        <w:pStyle w:val="Heading2"/>
      </w:pPr>
      <w:r>
        <w:t>topic_type: 单选题</w:t>
      </w:r>
    </w:p>
    <w:p>
      <w:r>
        <w:t>topic: 接入 Internet 的计算机必须共同遵守</w:t>
      </w:r>
    </w:p>
    <w:p>
      <w:r>
        <w:t>options: A.CSMA/CD 协议;B.TCP/UDP 协议;C.ISO/OSI 协议;D.TCP/IP 协议</w:t>
      </w:r>
    </w:p>
    <w:p>
      <w:r>
        <w:t>true_answer: D</w:t>
      </w:r>
    </w:p>
    <w:p/>
    <w:p>
      <w:r>
        <w:t>------------------------------</w:t>
      </w:r>
    </w:p>
    <w:p/>
    <w:p>
      <w:pPr>
        <w:pStyle w:val="Heading2"/>
      </w:pPr>
      <w:r>
        <w:t>topic_type: 单选题</w:t>
      </w:r>
    </w:p>
    <w:p>
      <w:r>
        <w:t>topic: 在因特网域名中，edu 通常表示</w:t>
      </w:r>
    </w:p>
    <w:p>
      <w:r>
        <w:t>options: A. 商业组织;B. 教育机构;C. 政府部门;D. 大型网络</w:t>
      </w:r>
    </w:p>
    <w:p>
      <w:r>
        <w:t>true_answer: B</w:t>
      </w:r>
    </w:p>
    <w:p/>
    <w:p>
      <w:r>
        <w:t>------------------------------</w:t>
      </w:r>
    </w:p>
    <w:p/>
    <w:p>
      <w:pPr>
        <w:pStyle w:val="Heading2"/>
      </w:pPr>
      <w:r>
        <w:t>topic_type: 单选题</w:t>
      </w:r>
    </w:p>
    <w:p>
      <w:r>
        <w:t>topic: 在因特网域名中，org 通常表示</w:t>
      </w:r>
    </w:p>
    <w:p>
      <w:r>
        <w:t>options: A. 商业组织;B. 教育机构;C. 政府部门;D. 其他组织</w:t>
      </w:r>
    </w:p>
    <w:p>
      <w:r>
        <w:t>true_answer: D</w:t>
      </w:r>
    </w:p>
    <w:p/>
    <w:p>
      <w:r>
        <w:t>------------------------------</w:t>
      </w:r>
    </w:p>
    <w:p/>
    <w:p>
      <w:pPr>
        <w:pStyle w:val="Heading2"/>
      </w:pPr>
      <w:r>
        <w:t>topic_type: 多选题</w:t>
      </w:r>
    </w:p>
    <w:p>
      <w:r>
        <w:t>topic: 以下用于网络代理服务的软件（或组件）包括</w:t>
      </w:r>
    </w:p>
    <w:p>
      <w:r>
        <w:t>options: A.IIS;B.WinProxy;C. 超级终端;D.CCProxy</w:t>
      </w:r>
    </w:p>
    <w:p>
      <w:r>
        <w:t>true_answer: B;D</w:t>
      </w:r>
    </w:p>
    <w:p/>
    <w:p>
      <w:r>
        <w:t>------------------------------</w:t>
      </w:r>
    </w:p>
    <w:p/>
    <w:p>
      <w:pPr>
        <w:pStyle w:val="Heading2"/>
      </w:pPr>
      <w:r>
        <w:t>topic_type: 多选题</w:t>
      </w:r>
    </w:p>
    <w:p>
      <w:r>
        <w:t>topic: 常用的 Web 服务架站软件包括</w:t>
      </w:r>
    </w:p>
    <w:p>
      <w:r>
        <w:t>options: A.IIS;B.Apache;C.SQL;D.Tomcat</w:t>
      </w:r>
    </w:p>
    <w:p>
      <w:r>
        <w:t>true_answer: A;B;D</w:t>
      </w:r>
    </w:p>
    <w:p/>
    <w:p>
      <w:r>
        <w:t>------------------------------</w:t>
      </w:r>
    </w:p>
    <w:p/>
    <w:p>
      <w:pPr>
        <w:pStyle w:val="Heading2"/>
      </w:pPr>
      <w:r>
        <w:t>topic_type: 单选题</w:t>
      </w:r>
    </w:p>
    <w:p>
      <w:r>
        <w:t>topic: 以下用于自动分配 IP 地址的协议为</w:t>
      </w:r>
    </w:p>
    <w:p>
      <w:r>
        <w:t>options: A.SMTP;B.DHCP;C.POP;D.DNS</w:t>
      </w:r>
    </w:p>
    <w:p>
      <w:r>
        <w:t>true_answer: B</w:t>
      </w:r>
    </w:p>
    <w:p/>
    <w:p>
      <w:r>
        <w:t>------------------------------</w:t>
      </w:r>
    </w:p>
    <w:p/>
    <w:p>
      <w:pPr>
        <w:pStyle w:val="Heading2"/>
      </w:pPr>
      <w:r>
        <w:t>topic_type: 单选题</w:t>
      </w:r>
    </w:p>
    <w:p>
      <w:r>
        <w:t>topic: 以下用于发送电子邮件的协议为</w:t>
      </w:r>
    </w:p>
    <w:p>
      <w:r>
        <w:t>options: A.SMTP;B.DHCP;C.POP;D.DNS</w:t>
      </w:r>
    </w:p>
    <w:p>
      <w:r>
        <w:t>true_answer: A</w:t>
      </w:r>
    </w:p>
    <w:p/>
    <w:p>
      <w:r>
        <w:t>------------------------------</w:t>
      </w:r>
    </w:p>
    <w:p/>
    <w:p>
      <w:pPr>
        <w:pStyle w:val="Heading2"/>
      </w:pPr>
      <w:r>
        <w:t>topic_type: 单选题</w:t>
      </w:r>
    </w:p>
    <w:p>
      <w:r>
        <w:t>topic: FTP 服务器的默认 TCP 端口口号是</w:t>
      </w:r>
    </w:p>
    <w:p>
      <w:r>
        <w:t>options: A.80;B.21;C.23;D.6080</w:t>
      </w:r>
    </w:p>
    <w:p>
      <w:r>
        <w:t>true_answer: B</w:t>
      </w:r>
    </w:p>
    <w:p/>
    <w:p>
      <w:r>
        <w:t>------------------------------</w:t>
      </w:r>
    </w:p>
    <w:p/>
    <w:p>
      <w:pPr>
        <w:pStyle w:val="Heading2"/>
      </w:pPr>
      <w:r>
        <w:t>topic_type: 单选题</w:t>
      </w:r>
    </w:p>
    <w:p>
      <w:r>
        <w:t>topic: 以下通常作为 FTP 客户端的软件为</w:t>
      </w:r>
    </w:p>
    <w:p>
      <w:r>
        <w:t>options: A.SMTP;B.FlashFXP;C.Serv-U;D.IIS</w:t>
      </w:r>
    </w:p>
    <w:p>
      <w:r>
        <w:t>true_answer: B</w:t>
      </w:r>
    </w:p>
    <w:p/>
    <w:p>
      <w:r>
        <w:t>------------------------------</w:t>
      </w:r>
    </w:p>
    <w:p/>
    <w:p>
      <w:pPr>
        <w:pStyle w:val="Heading2"/>
      </w:pPr>
      <w:r>
        <w:t>topic_type: 多选题</w:t>
      </w:r>
    </w:p>
    <w:p>
      <w:r>
        <w:t>topic: 某小学班主任李老师在教授四年级数学“平行四边形的性质”一课时，发现部分学生上课注意力不集中，对知识点理解困难。为改善教学效果，李老师调整教学策略：先通过展示伸缩晾衣架、楼梯扶手等生活实物引入课题，再引导学生分组动手拼接小木棒，自主探究平行四边形对边、对角的关系，同时对积极参与探究、准确总结规律的学生给予口头表扬和小贴纸奖励。课后，李老师还为理解薄弱的学生制定了分层练习任务。结合教育心理学相关知识，下列说法正确的有（  ）</w:t>
      </w:r>
    </w:p>
    <w:p>
      <w:r>
        <w:t>options: A.李老师展示生活实物的做法，符合建构主义学习理论中“情境性学习”的主张;B.引导学生动手探究的过程，体现了认知主义学习理论中“发现学习”的理念;C.给予口头表扬和小贴纸奖励，遵循了人本主义学习理论的核心要求;D.为学生制定分层练习任务，体现了维果茨基“最近发展区”理论;E.该教学过程仅关注学生的认知发展，未兼顾情感态度的培养;F. 分组探究的方式，有利于促进学生的社会性学习与合作能力发展;</w:t>
      </w:r>
    </w:p>
    <w:p>
      <w:r>
        <w:t>true_answer: A;B;D;F</w:t>
      </w:r>
    </w:p>
    <w:p/>
    <w:p>
      <w:r>
        <w:t>------------------------------</w:t>
      </w:r>
    </w:p>
    <w:p/>
    <w:p>
      <w:pPr>
        <w:pStyle w:val="Heading2"/>
      </w:pPr>
      <w:r>
        <w:t>topic_type: 多选题</w:t>
      </w:r>
    </w:p>
    <w:p>
      <w:r>
        <w:t>topic: 李老师发现，班上部分学生在课堂上缺乏学习积极性，表现出逃避挑战、畏惧失败、依赖他人评价等特点。李老师希望运用教育心理学中关于学习动机的相关理论，设计干预策略来提升学生的内在动机与学习投入。以下哪些策略是符合动机理论原则，并可能有效改善学生的动机状态？</w:t>
      </w:r>
    </w:p>
    <w:p>
      <w:r>
        <w:t>options: A.将学习任务分解为递进式的小目标，每完成一个就给予及时反馈;B.组织小组合作学习，让学生围绕真实生活问题共同设计解决方案;C.在课堂上采用“你这次考得太差了”“怎么又做错”等批评性评价，促使学生警醒;D.在课堂中设置适度难度的挑战性任务，并在学生尝试时提供引导性支持;E.告诉学生“学得好将来才能找到好工作，否则只能做低收入工作”</w:t>
      </w:r>
    </w:p>
    <w:p>
      <w:r>
        <w:t>true_answer: A;B;D</w:t>
      </w:r>
    </w:p>
    <w:p/>
    <w:p>
      <w:r>
        <w:t>------------------------------</w:t>
      </w:r>
    </w:p>
    <w:p/>
    <w:p>
      <w:pPr>
        <w:pStyle w:val="Heading2"/>
      </w:pPr>
      <w:r>
        <w:t>topic_type: 多选题</w:t>
      </w:r>
    </w:p>
    <w:p>
      <w:r>
        <w:t>topic: 以下教学建议中哪些最直观的体现出了布鲁纳的发现学习思想</w:t>
      </w:r>
    </w:p>
    <w:p>
      <w:r>
        <w:t>options: A.创设真实复杂的情景，让学生在解决问题中建构知识;B.教师应提供结构化的知识，引导学生主动探索并发现学科的基本结构;C.鼓励学生之间的合作与对话，通过社会协商形成理解;D.课程设计应呈螺旋式上升，以便学生以不同深度重温核心概念;E.重视学生的先前经验，并以此作为新学习的起点</w:t>
      </w:r>
    </w:p>
    <w:p>
      <w:r>
        <w:t>true_answer: B;D</w:t>
      </w:r>
    </w:p>
    <w:p/>
    <w:p>
      <w:r>
        <w:t>------------------------------</w:t>
      </w:r>
    </w:p>
    <w:p/>
    <w:p>
      <w:pPr>
        <w:pStyle w:val="Heading2"/>
      </w:pPr>
      <w:r>
        <w:t>topic_type: 多选题</w:t>
      </w:r>
    </w:p>
    <w:p>
      <w:r>
        <w:t>topic: 随着人工智能技术在教育领域的广泛应用，例如智能辅导系统可以根据学生的学习进度和难点提供个性化练习，甚至生成定制化的学习路径。这种系统能够准确识别学生当前的知识水平，并提供恰到好处的挑战，确保学生既不感到过于简单而失去兴趣，也不感到过于困难而产生挫败感。</w:t>
        <w:br/>
        <w:t>请问，这种人工智能教育系统在设计理念上，与哪些心理学或教育学概念密切相关？</w:t>
      </w:r>
    </w:p>
    <w:p>
      <w:r>
        <w:t>options: A. 最近发展区;B. 同化与顺应 ;C. 个体化学习图式 ;D 他律行为;E. 保持认知平衡;F. “本我”的满足</w:t>
      </w:r>
    </w:p>
    <w:p>
      <w:r>
        <w:t>true_answer: A;B;C;E</w:t>
      </w:r>
    </w:p>
    <w:p/>
    <w:p>
      <w:r>
        <w:t>------------------------------</w:t>
      </w:r>
    </w:p>
    <w:p/>
    <w:p>
      <w:pPr>
        <w:pStyle w:val="Heading2"/>
      </w:pPr>
      <w:r>
        <w:t>topic_type: 多选题</w:t>
      </w:r>
    </w:p>
    <w:p>
      <w:r>
        <w:t>topic: 某初中教师在开展 “诚信” 主题班会时，设计了一系列教学活动：① 让学生分组分享生活中 “诚信” 或 “失信” 的真实事例，鼓励学生自主提炼诚信的内涵;② 播放公益短片《诚信的力量》，展示不同职业人群坚守诚信的行为;③ 结合学生已有的道德认知，引导学生讨论 “考试作弊是否属于失信行为”;④ 对在分享环节表现积极的学生，当场发放 “诚信小标兵” 勋章;⑤ 布置课后任务，要求学生以 “做诚信少年” 为主题，设计一份践行计划并在班级公众号展示。课后该教师发现，原本害羞的学生小敏，因获得勋章后多次主动报名班级分享活动。根据上述教学情境，下列说法正确的有（）</w:t>
      </w:r>
    </w:p>
    <w:p>
      <w:r>
        <w:t>options: A. 活动①让学生自主提炼诚信内涵，契合布鲁纳的发现学习理论，强调学生主动探究知识;B. 活动②播放公益短片引导学生学习诚信行为，体现班杜拉的观察学习理论，该理论属于认知主义学习理论范畴;C. 活动③结合学生已有道德认知讨论问题，符合奥苏贝尔有意义接受学习的要求，需建立新知识与原有认知结构的实质性联系;D. 活动④发放勋章强化学生积极表现，体现斯金纳操作性条件反射中的正强化，勋章属于强化物;E. 学生完成活动⑤的课后任务，是建构主义学习观 “主动建构、情境性学习” 的体现，强调在真实任务中建构知识;F. 从科尔伯格道德发展阶段理论来看，初中生讨论 “考试作弊是否失信”，大多处于习俗水平的 “维护法律与秩序” 阶段;G. 小敏因获得勋章而主动参与活动，这种学习动机属于奥苏贝尔提出的附属内驱力，是为了获得他人的赞许;H. 若有学生将 “守时” 的经验迁移到对 “诚信” 的理解中，这属于学习迁移里的水平迁移;I. 该教师设计的系列活动，没有体现巴甫洛夫经典条件反射，经典条件反射的核心是主动主动行为与主动强化的对应</w:t>
      </w:r>
    </w:p>
    <w:p>
      <w:r>
        <w:t>true_answer: A;C;D;E;G;H</w:t>
      </w:r>
    </w:p>
    <w:p/>
    <w:p>
      <w:r>
        <w:t>------------------------------</w:t>
      </w:r>
    </w:p>
    <w:p/>
    <w:p>
      <w:pPr>
        <w:pStyle w:val="Heading2"/>
      </w:pPr>
      <w:r>
        <w:t>topic_type: 多选题</w:t>
      </w:r>
    </w:p>
    <w:p>
      <w:r>
        <w:t>topic: 班杜拉的社会学习理论突破了传统行为主义“刺激-反应”的单向联结模式，强调观察学习与自我调节在个体行为习得中的核心作用。根据该理论，以下关于观察学习的发生条件、过程及影响因素的说法中，正确的有哪些？（  ）</w:t>
      </w:r>
    </w:p>
    <w:p>
      <w:r>
        <w:t>options: A.观察学习的完整过程包含注意、保持、复现、动机四个阶段，且四个阶段缺一不可，缺少任意一个阶段都无法完成有效的行为习得;B.个体能否对榜样行为进行注意，主要取决于榜样行为的显著性、复杂性和情感价值，与观察者自身的认知能力和经验无关;C.在保持阶段，个体需要将观察到的榜样行为以符号化的形式存储，既可以是视觉表象，也可以是言语编码;D.替代强化是影响观察学习动机阶段的关键因素，指个体因看到榜样的行为获得奖励或惩罚，而相应调整自身行为倾向的过程;E.自我强化不属于观察学习的范畴，它是个体脱离榜样影响后，完全依靠自身标准对行为进行的评价与调节;F.榜样的相似性会显著影响观察学习的效果，与自身年龄、性别、社会地位等特征越相近的榜样，越容易被观察者模仿;G.观察学习不仅适用于外显行为的习得，也能促成个体态度、道德观念等内隐心理特质的形成与改变</w:t>
        <w:br/>
      </w:r>
    </w:p>
    <w:p>
      <w:r>
        <w:t>true_answer: C;D;F;G</w:t>
      </w:r>
    </w:p>
    <w:p/>
    <w:p>
      <w:r>
        <w:t>------------------------------</w:t>
      </w:r>
    </w:p>
    <w:p/>
    <w:p>
      <w:pPr>
        <w:pStyle w:val="Heading2"/>
      </w:pPr>
      <w:r>
        <w:t>topic_type: 多选题</w:t>
      </w:r>
    </w:p>
    <w:p>
      <w:r>
        <w:t>topic: 根据发展与教育心理学的学习迁移相关理论，下列选项中属于促进学习迁移产生的教学措施有（）</w:t>
      </w:r>
    </w:p>
    <w:p>
      <w:r>
        <w:t>options: A.精选教材内容，突出学科基本结构与核心概念;B.合理编排教学材料，体现知识的逻辑关联性;C.教授学习策略与元认知策略，提高学生迁移意识;D.创设与实际应用情境相似的教学场景;E.采用变式教学，帮助学生把握知识的本质特征;F.只关注单一知识点的重复训练，忽视知识间的联系</w:t>
      </w:r>
    </w:p>
    <w:p>
      <w:r>
        <w:t>true_answer: A;B;C;D;E</w:t>
      </w:r>
    </w:p>
    <w:p/>
    <w:p>
      <w:r>
        <w:t>------------------------------</w:t>
      </w:r>
    </w:p>
    <w:p/>
    <w:p>
      <w:pPr>
        <w:pStyle w:val="Heading2"/>
      </w:pPr>
      <w:r>
        <w:t>topic_type: 多选题</w:t>
      </w:r>
    </w:p>
    <w:p>
      <w:r>
        <w:t>topic: 根据斯金纳的操作性条件反射学习理论，下列说法正确的有（）</w:t>
      </w:r>
    </w:p>
    <w:p>
      <w:r>
        <w:t>options: A.操作性行为是由特定刺激引发的，属于不随意反应;B.强化是塑造行为的关键手段，正强化与负强化均能提升行为出现的概率;C.惩罚的作用是降低不良行为发生的频率，包括呈现厌恶刺激及撤销愉快刺激两种形式;D.消退是指不再对行为进行强化，从而使该行为逐渐减少直至消失;E.该理论强调后天学习对行为的塑造作用，与个体的权威型家庭教养方式直接相关</w:t>
      </w:r>
    </w:p>
    <w:p>
      <w:r>
        <w:t>true_answer: B;C;D</w:t>
      </w:r>
    </w:p>
    <w:p/>
    <w:p>
      <w:r>
        <w:t>------------------------------</w:t>
      </w:r>
    </w:p>
    <w:p/>
    <w:p>
      <w:pPr>
        <w:pStyle w:val="Heading2"/>
      </w:pPr>
      <w:r>
        <w:t>topic_type: 多选题</w:t>
      </w:r>
    </w:p>
    <w:p>
      <w:r>
        <w:t>topic: 下列属于元认知的实例有()</w:t>
      </w:r>
    </w:p>
    <w:p>
      <w:r>
        <w:t>options: A.知道自己大概需要多少时间写完一篇作文;B.学生在学习中能举一反三;C.学生能利用复述策略进行记忆;D.学生在阅读时，遇到难点立即停下来思考或回到前面E.学生更愿意去选择学习氛围浓的学习环境去学习</w:t>
      </w:r>
    </w:p>
    <w:p>
      <w:r>
        <w:t>true_answer: A;D</w:t>
      </w:r>
    </w:p>
    <w:p/>
    <w:p>
      <w:r>
        <w:t>------------------------------</w:t>
      </w:r>
    </w:p>
    <w:p/>
    <w:p>
      <w:pPr>
        <w:pStyle w:val="Heading2"/>
      </w:pPr>
      <w:r>
        <w:t>topic_type: 多选题</w:t>
      </w:r>
    </w:p>
    <w:p>
      <w:r>
        <w:t>topic: 以下关于教育心理学中 “学习动机” 的表述，正确的有哪些？</w:t>
      </w:r>
    </w:p>
    <w:p>
      <w:r>
        <w:t>options: A.马斯洛的需要层次理论认为，自我实现的需要是个体最基础的需要;B. 成就动机理论中，力求成功者更倾向于选择难度适中（成功率约 50%）的任务;C. 自我效能感是指个体对自己能否成功完成某一任务的主观判断，其影响因素包括直接经验、替代经验等;D. 韦纳的归因理论将人们对成败的归因分为三个维度：稳定性、内在性、可控性;E. 强化理论认为，学习动机完全由外部奖励所驱动，与个体内部状态无关;F. 自我决定理论指出，个体的动机可分为内在动机、外在动机和无动机三类，其中外在动机的自主性程度低于内在动机;G. 耶克斯 - 多德森定律表明，学习任务越简单，最佳动机水平越低</w:t>
      </w:r>
    </w:p>
    <w:p>
      <w:r>
        <w:t>true_answer: B;C;D;F</w:t>
      </w:r>
    </w:p>
    <w:p/>
    <w:p>
      <w:r>
        <w:t>------------------------------</w:t>
      </w:r>
    </w:p>
    <w:p/>
    <w:p>
      <w:pPr>
        <w:pStyle w:val="Heading2"/>
      </w:pPr>
      <w:r>
        <w:t>topic_type: 多选题</w:t>
      </w:r>
    </w:p>
    <w:p>
      <w:r>
        <w:t>topic: 根据班杜拉关于观察学习的论述，下列哪些是构成观察学习的子过程？</w:t>
      </w:r>
    </w:p>
    <w:p>
      <w:r>
        <w:t>options: A.注意过程;B.记忆过程;C.保持过程;D.动机过程;E.运动再生过程;F.强化过程;G.自我调节过程</w:t>
      </w:r>
    </w:p>
    <w:p>
      <w:r>
        <w:t>true_answer: A;C;D;E</w:t>
      </w:r>
    </w:p>
    <w:p/>
    <w:p>
      <w:r>
        <w:t>------------------------------</w:t>
      </w:r>
    </w:p>
    <w:p/>
    <w:p>
      <w:pPr>
        <w:pStyle w:val="Heading2"/>
      </w:pPr>
      <w:r>
        <w:t>topic_type: 单选题</w:t>
      </w:r>
    </w:p>
    <w:p>
      <w:r>
        <w:t>topic: 根据耶克斯―多德森定律，若要求学生完成较容易的学习任务，教师应该使其学习动机强度控制在（）。</w:t>
      </w:r>
    </w:p>
    <w:p>
      <w:r>
        <w:t>options: A.较低水平;B.任意水平;C.较高水平;D.中等水平</w:t>
      </w:r>
    </w:p>
    <w:p>
      <w:r>
        <w:t>true_answer: C</w:t>
      </w:r>
    </w:p>
    <w:p/>
    <w:p>
      <w:r>
        <w:t>------------------------------</w:t>
      </w:r>
    </w:p>
    <w:p/>
    <w:p>
      <w:pPr>
        <w:pStyle w:val="Heading2"/>
      </w:pPr>
      <w:r>
        <w:t>topic_type: 单选题</w:t>
      </w:r>
    </w:p>
    <w:p>
      <w:r>
        <w:t>topic: 在教学过程中，学生得到教师的关注、赏识和期望后，常常表现出更积极的学习行为。这种心理效应是 （）。</w:t>
      </w:r>
    </w:p>
    <w:p>
      <w:r>
        <w:t>options: A.蝴蝶效应;B.马太效应;C.鲶鱼效应;D.罗森塔尔效应</w:t>
      </w:r>
    </w:p>
    <w:p>
      <w:r>
        <w:t>true_answer: D</w:t>
      </w:r>
    </w:p>
    <w:p/>
    <w:p>
      <w:r>
        <w:t>------------------------------</w:t>
      </w:r>
    </w:p>
    <w:p/>
    <w:p>
      <w:pPr>
        <w:pStyle w:val="Heading2"/>
      </w:pPr>
      <w:r>
        <w:t>topic_type: 单选题</w:t>
      </w:r>
    </w:p>
    <w:p>
      <w:r>
        <w:t>topic: 在学习成败归因影响学习动机的诸因素中，激励作用最大的是（）。</w:t>
      </w:r>
    </w:p>
    <w:p>
      <w:r>
        <w:t>options: A.努力程度;B.任务难度;C.能力高低;D.运气好坏</w:t>
      </w:r>
    </w:p>
    <w:p>
      <w:r>
        <w:t>true_answer: A</w:t>
      </w:r>
    </w:p>
    <w:p/>
    <w:p>
      <w:r>
        <w:t>------------------------------</w:t>
      </w:r>
    </w:p>
    <w:p/>
    <w:p>
      <w:pPr>
        <w:pStyle w:val="Heading2"/>
      </w:pPr>
      <w:r>
        <w:t>topic_type: 单选题</w:t>
      </w:r>
    </w:p>
    <w:p>
      <w:r>
        <w:t>topic: 授之以鱼不如授之以渔，说明教育应该注重培养学生（）。</w:t>
      </w:r>
    </w:p>
    <w:p>
      <w:r>
        <w:t>options: A.学会合作;B.学会学习;C.学会交往;D.学会生存</w:t>
      </w:r>
    </w:p>
    <w:p>
      <w:r>
        <w:t>true_answer: B</w:t>
      </w:r>
    </w:p>
    <w:p/>
    <w:p>
      <w:r>
        <w:t>------------------------------</w:t>
      </w:r>
    </w:p>
    <w:p/>
    <w:p>
      <w:pPr>
        <w:pStyle w:val="Heading2"/>
      </w:pPr>
      <w:r>
        <w:t>topic_type: 单选题</w:t>
      </w:r>
    </w:p>
    <w:p>
      <w:r>
        <w:t>topic: 张老师在班会上一引导学生要为中华民族伟大复兴而努力学习。张老师激发的是学生的哪一学习动机？</w:t>
      </w:r>
    </w:p>
    <w:p>
      <w:r>
        <w:t>options: A.直接的、远景性动机;B.直接的、近景性动机;C.间接的、远景性动机;D.间接的、近景性动机</w:t>
      </w:r>
    </w:p>
    <w:p>
      <w:r>
        <w:t>true_answer: C</w:t>
      </w:r>
    </w:p>
    <w:p/>
    <w:p>
      <w:r>
        <w:t>------------------------------</w:t>
      </w:r>
    </w:p>
    <w:p/>
    <w:p>
      <w:pPr>
        <w:pStyle w:val="Heading2"/>
      </w:pPr>
      <w:r>
        <w:t>topic_type: 单选题</w:t>
      </w:r>
    </w:p>
    <w:p>
      <w:r>
        <w:t>topic: 在掌握“动物”概念的基础上，学生又学习了“脊椎动物”和“无脊椎动物”这两个概念。这种学习属于（）</w:t>
      </w:r>
    </w:p>
    <w:p>
      <w:r>
        <w:t>options: A.上位学习;B.下位学习;C.发现学习;D.并列结合学习</w:t>
      </w:r>
    </w:p>
    <w:p>
      <w:r>
        <w:t>true_answer: B</w:t>
      </w:r>
    </w:p>
    <w:p/>
    <w:p>
      <w:r>
        <w:t>------------------------------</w:t>
      </w:r>
    </w:p>
    <w:p/>
    <w:p>
      <w:pPr>
        <w:pStyle w:val="Heading2"/>
      </w:pPr>
      <w:r>
        <w:t>topic_type: 单选题</w:t>
      </w:r>
    </w:p>
    <w:p>
      <w:r>
        <w:t>topic: 刘庆复习历史科目时，按古代史、近代史、现代史的时间顺序构建了历史知识框架图。他的学习策略主要属于（）。</w:t>
      </w:r>
    </w:p>
    <w:p>
      <w:r>
        <w:t>options: A.监控策略;B.精加工策略;C.组织策略;D.资源管理策略</w:t>
      </w:r>
    </w:p>
    <w:p>
      <w:r>
        <w:t>true_answer: C</w:t>
      </w:r>
    </w:p>
    <w:p/>
    <w:p>
      <w:r>
        <w:t>------------------------------</w:t>
      </w:r>
    </w:p>
    <w:p/>
    <w:p>
      <w:pPr>
        <w:pStyle w:val="Heading2"/>
      </w:pPr>
      <w:r>
        <w:t>topic_type: 单选题</w:t>
      </w:r>
    </w:p>
    <w:p>
      <w:r>
        <w:t>topic: 根据皮亚杰认知发展阶段理论，当学生不仅能用“经验-归纳”的方式进行逻辑推理，而且能用“假设-演绎”的方式解决问题，表示其认知阶段处于（）。</w:t>
      </w:r>
    </w:p>
    <w:p>
      <w:r>
        <w:t>options: A.后运算阶段;B.前运算阶段;C.形式运算阶段;D.具体运算阶段</w:t>
      </w:r>
    </w:p>
    <w:p>
      <w:r>
        <w:t>true_answer: C</w:t>
      </w:r>
    </w:p>
    <w:p/>
    <w:p>
      <w:r>
        <w:t>------------------------------</w:t>
      </w:r>
    </w:p>
    <w:p/>
    <w:p>
      <w:pPr>
        <w:pStyle w:val="Heading2"/>
      </w:pPr>
      <w:r>
        <w:t>topic_type: 单选题</w:t>
      </w:r>
    </w:p>
    <w:p>
      <w:r>
        <w:t>topic: 学生对“遗传与变异”之间关系的学习属于（）。</w:t>
      </w:r>
    </w:p>
    <w:p>
      <w:r>
        <w:t>options: A.上位学习;B.组合学习;C.归属学习;D.下位学习</w:t>
      </w:r>
    </w:p>
    <w:p>
      <w:r>
        <w:t>true_answer: B</w:t>
      </w:r>
    </w:p>
    <w:p/>
    <w:p>
      <w:r>
        <w:t>------------------------------</w:t>
      </w:r>
    </w:p>
    <w:p/>
    <w:p>
      <w:pPr>
        <w:pStyle w:val="Heading2"/>
      </w:pPr>
      <w:r>
        <w:t>topic_type: 单选题</w:t>
      </w:r>
    </w:p>
    <w:p>
      <w:r>
        <w:t>topic: 小红通过“飞机在山脉飞行”这种方式记住了飞机、山脉这两个无关联的词，这种教学策略属于（）。</w:t>
      </w:r>
    </w:p>
    <w:p>
      <w:r>
        <w:t>options: A.监控策略;B.计划策略;C.复述策略;D.精加工策略</w:t>
      </w:r>
    </w:p>
    <w:p>
      <w:r>
        <w:t>true_answer: D</w:t>
      </w:r>
    </w:p>
    <w:p/>
    <w:p>
      <w:r>
        <w:t>------------------------------</w:t>
      </w:r>
    </w:p>
    <w:p/>
    <w:p>
      <w:pPr>
        <w:pStyle w:val="Heading2"/>
      </w:pPr>
      <w:r>
        <w:t>topic_type: 单选题</w:t>
      </w:r>
    </w:p>
    <w:p>
      <w:r>
        <w:t>topic: 个体心理发展狭义上指的是什么？</w:t>
      </w:r>
    </w:p>
    <w:p>
      <w:r>
        <w:t>options: A.动物种系进化过程中的心理发展;B.个体从生到死整个过程的心理发展;C.个体在某个阶段的心理发展;D.同一种族的或民族的心理发展</w:t>
      </w:r>
    </w:p>
    <w:p>
      <w:r>
        <w:t>true_answer: B</w:t>
      </w:r>
    </w:p>
    <w:p/>
    <w:p>
      <w:r>
        <w:t>------------------------------</w:t>
      </w:r>
    </w:p>
    <w:p/>
    <w:p>
      <w:pPr>
        <w:pStyle w:val="Heading2"/>
      </w:pPr>
      <w:r>
        <w:t>topic_type: 单选题</w:t>
      </w:r>
    </w:p>
    <w:p>
      <w:r>
        <w:t>topic: 根据家庭因素对个体心理发展的影响，以下哪种教养方式可能对儿童的心理产生消极影响？</w:t>
      </w:r>
    </w:p>
    <w:p>
      <w:r>
        <w:t>options: A.溺爱型;B.专制型;C.权威型;D.民主型</w:t>
      </w:r>
    </w:p>
    <w:p>
      <w:r>
        <w:t>true_answer: B</w:t>
      </w:r>
    </w:p>
    <w:p/>
    <w:p>
      <w:r>
        <w:t>------------------------------</w:t>
      </w:r>
    </w:p>
    <w:p/>
    <w:p>
      <w:pPr>
        <w:pStyle w:val="Heading2"/>
      </w:pPr>
      <w:r>
        <w:t>topic_type: 单选题</w:t>
      </w:r>
    </w:p>
    <w:p>
      <w:r>
        <w:t>topic: 在个体心理发展的阶段性中，哪个阶段是生理的高速发展、生殖成熟、抽象思维的发展、自我的形成、人格独立的发展？</w:t>
      </w:r>
    </w:p>
    <w:p>
      <w:r>
        <w:t>options: A.成年早期;B.婴儿期;C.青少年期;D.幼儿期</w:t>
      </w:r>
    </w:p>
    <w:p>
      <w:r>
        <w:t>true_answer: C</w:t>
      </w:r>
    </w:p>
    <w:p/>
    <w:p>
      <w:r>
        <w:t>------------------------------</w:t>
      </w:r>
    </w:p>
    <w:p/>
    <w:p>
      <w:pPr>
        <w:pStyle w:val="Heading2"/>
      </w:pPr>
      <w:r>
        <w:t>topic_type: 单选题</w:t>
      </w:r>
    </w:p>
    <w:p>
      <w:r>
        <w:t>topic: 张雷认为所有的鸟都会飞，当他在自然博物馆了解到鸵鸟属于鸟类但不会飞，于是他明白了“会飞”并不是鸟类的本质特征。根据皮亚杰的认知发展理论，张雷的这一学习过程属于</w:t>
      </w:r>
    </w:p>
    <w:p>
      <w:r>
        <w:t>options: A.改变;B.平衡;C.顺应;D.同化</w:t>
      </w:r>
    </w:p>
    <w:p>
      <w:r>
        <w:t>true_answer: C</w:t>
      </w:r>
    </w:p>
    <w:p/>
    <w:p>
      <w:r>
        <w:t>------------------------------</w:t>
      </w:r>
    </w:p>
    <w:p/>
    <w:p>
      <w:pPr>
        <w:pStyle w:val="Heading2"/>
      </w:pPr>
      <w:r>
        <w:t>topic_type: 单选题</w:t>
      </w:r>
    </w:p>
    <w:p>
      <w:r>
        <w:t>topic: 王莉认为大家应该遵从同伴之间共同约定的规则且这种规则是可以改变的。根据皮亚杰的观点，王莉的道德认知处于</w:t>
      </w:r>
    </w:p>
    <w:p>
      <w:r>
        <w:t>options: A.前道德阶段;B.公理阶段;C.他律阶段;D.自律阶段</w:t>
      </w:r>
    </w:p>
    <w:p>
      <w:r>
        <w:t>true_answer: D</w:t>
      </w:r>
    </w:p>
    <w:p/>
    <w:p>
      <w:r>
        <w:t>------------------------------</w:t>
      </w:r>
    </w:p>
    <w:p/>
    <w:p>
      <w:pPr>
        <w:pStyle w:val="Heading2"/>
      </w:pPr>
      <w:r>
        <w:t>topic_type: 单选题</w:t>
      </w:r>
    </w:p>
    <w:p>
      <w:r>
        <w:t>topic: 根据皮亚杰的认知发展阶段理论，当学生不仅能用“经验一归纳”的方式进行逻辑推理，而且能用“假设一演绎”的方式解决问题时，表明其认知发展处于</w:t>
      </w:r>
    </w:p>
    <w:p>
      <w:r>
        <w:t>options: A.形式运算阶段;B.后运算阶段;C.具体运算阶段;D.前运算阶段</w:t>
      </w:r>
    </w:p>
    <w:p>
      <w:r>
        <w:t>true_answer: A</w:t>
      </w:r>
    </w:p>
    <w:p/>
    <w:p>
      <w:r>
        <w:t>------------------------------</w:t>
      </w:r>
    </w:p>
    <w:p/>
    <w:p>
      <w:pPr>
        <w:pStyle w:val="Heading2"/>
      </w:pPr>
      <w:r>
        <w:t>topic_type: 单选题</w:t>
      </w:r>
    </w:p>
    <w:p>
      <w:r>
        <w:t>topic: 梦佳理解了“物质决定意识，意识反作用于物质”的涵义。按照皮亚杰的认知发展阶段理论，梦佳的思维发展水平处于</w:t>
      </w:r>
    </w:p>
    <w:p>
      <w:r>
        <w:t>options: A.感知运动阶段;B.形式运算阶段;C.具体运算阶段;D.前运算阶段</w:t>
      </w:r>
    </w:p>
    <w:p>
      <w:r>
        <w:t>true_answer: B</w:t>
      </w:r>
    </w:p>
    <w:p/>
    <w:p>
      <w:r>
        <w:t>------------------------------</w:t>
      </w:r>
    </w:p>
    <w:p/>
    <w:p>
      <w:pPr>
        <w:pStyle w:val="Heading2"/>
      </w:pPr>
      <w:r>
        <w:t>topic_type: 单选题</w:t>
      </w:r>
    </w:p>
    <w:p>
      <w:r>
        <w:t>topic: 赵明根据A大于B，B大于C，推不出 A、B和C的关系，需要借助“小张比小李高，小李比小王高，则小张最高”推出A、B和C的关系。根据皮亚杰的认知发展理论，赵明的认知发展阶段处于</w:t>
      </w:r>
    </w:p>
    <w:p>
      <w:r>
        <w:t>options: A.形式运算;B.具体运算;C.感知运动;D.前运算</w:t>
      </w:r>
    </w:p>
    <w:p>
      <w:r>
        <w:t>true_answer: B</w:t>
      </w:r>
    </w:p>
    <w:p/>
    <w:p>
      <w:r>
        <w:t>------------------------------</w:t>
      </w:r>
    </w:p>
    <w:p/>
    <w:p>
      <w:pPr>
        <w:pStyle w:val="Heading2"/>
      </w:pPr>
      <w:r>
        <w:t>topic_type: 单选题</w:t>
      </w:r>
    </w:p>
    <w:p>
      <w:r>
        <w:t>topic: 维果茨基的社会文化-历史发展理论认为，人的高级心理机能是如何产生的？</w:t>
      </w:r>
    </w:p>
    <w:p>
      <w:r>
        <w:t>options: A.仅通过个体的生理成熟实现的;B.通过与周围人的交往过程中产生与发展起来的;C.完全由个体内部自发产生的;D.完全由遗传因素决定的</w:t>
      </w:r>
    </w:p>
    <w:p>
      <w:r>
        <w:t>true_answer: B</w:t>
      </w:r>
    </w:p>
    <w:p/>
    <w:p>
      <w:r>
        <w:t>------------------------------</w:t>
      </w:r>
    </w:p>
    <w:p/>
    <w:p>
      <w:pPr>
        <w:pStyle w:val="Heading2"/>
      </w:pPr>
      <w:r>
        <w:t>topic_type: 单选题</w:t>
      </w:r>
    </w:p>
    <w:p>
      <w:r>
        <w:t>topic: 在教育实践中，如何根据维果茨基的最近发展区理论设计教学活动？</w:t>
      </w:r>
    </w:p>
    <w:p>
      <w:r>
        <w:t>options: A.设计教学活动时，不考虑学生的个体差异;B.设计教学活动时，只考虑学生在他人帮助下可以完成的任务;C.设计教学活动时，考虑学生现有水平与潜在发展水平之间的差距;D.设计教学活动时，只考虑学生能够独立完成的任务</w:t>
      </w:r>
    </w:p>
    <w:p>
      <w:r>
        <w:t>true_answer: C</w:t>
      </w:r>
    </w:p>
    <w:p/>
    <w:p>
      <w:r>
        <w:t>------------------------------</w:t>
      </w:r>
    </w:p>
    <w:p/>
    <w:p>
      <w:pPr>
        <w:pStyle w:val="Heading2"/>
      </w:pPr>
      <w:r>
        <w:t>topic_type: 单选题</w:t>
      </w:r>
    </w:p>
    <w:p>
      <w:r>
        <w:t>topic: 维果茨基认为，语言和符号在儿童心理发展中扮演什么角色？</w:t>
      </w:r>
    </w:p>
    <w:p>
      <w:r>
        <w:t>options: A.语言和符号对儿童心理发展没有影响;B.语言和符号是儿童心理发展的次要因素;C.语言和符号仅在儿童语言学习中起作用;D.语言和符号是儿童心理发展的中介工具</w:t>
      </w:r>
    </w:p>
    <w:p>
      <w:r>
        <w:t>true_answer: D</w:t>
      </w:r>
    </w:p>
    <w:p/>
    <w:p>
      <w:r>
        <w:t>------------------------------</w:t>
      </w:r>
    </w:p>
    <w:p/>
    <w:p>
      <w:pPr>
        <w:pStyle w:val="Heading2"/>
      </w:pPr>
      <w:r>
        <w:t>topic_type: 单选题</w:t>
      </w:r>
    </w:p>
    <w:p>
      <w:r>
        <w:t>topic: “跳一跳，摘到桃”主要强调教师在教学过程中尽可能挖掘每个学生的潜力，使其得到更好的发展。其理论依据是</w:t>
      </w:r>
    </w:p>
    <w:p>
      <w:r>
        <w:t>options: A.最近发展区理论;B.范例教学理论;C.合作教育学理论;D.教学过程最优化理论</w:t>
      </w:r>
    </w:p>
    <w:p>
      <w:r>
        <w:t>true_answer: A</w:t>
      </w:r>
    </w:p>
    <w:p/>
    <w:p>
      <w:r>
        <w:t>------------------------------</w:t>
      </w:r>
    </w:p>
    <w:p/>
    <w:p>
      <w:pPr>
        <w:pStyle w:val="Heading2"/>
      </w:pPr>
      <w:r>
        <w:t>topic_type: 单选题</w:t>
      </w:r>
    </w:p>
    <w:p>
      <w:r>
        <w:t>topic: 根据皮亚杰的理论，能够解决 “7×8=56”这个问题的儿童属于</w:t>
      </w:r>
    </w:p>
    <w:p>
      <w:r>
        <w:t>options: A.感知运动阶段;B.具体运算阶段;C.前运算阶段;D.直观动作阶段</w:t>
      </w:r>
    </w:p>
    <w:p>
      <w:r>
        <w:t>true_answer: B</w:t>
      </w:r>
    </w:p>
    <w:p/>
    <w:p>
      <w:r>
        <w:t>------------------------------</w:t>
      </w:r>
    </w:p>
    <w:p/>
    <w:p>
      <w:pPr>
        <w:pStyle w:val="Heading2"/>
      </w:pPr>
      <w:r>
        <w:t>topic_type: 单选题</w:t>
      </w:r>
    </w:p>
    <w:p>
      <w:r>
        <w:t>topic: 守恒指物体不论形态如何变化，其质量恒定不变。皮亚杰认为，儿童开始具有守恒观念的年龄阶段是</w:t>
      </w:r>
    </w:p>
    <w:p>
      <w:r>
        <w:t>options: A.11~15岁（形式运算阶段）;B.2~7岁（前运算阶段）;C.7~11岁（具体运算阶段）;D.0~2岁（感知运动阶段）</w:t>
      </w:r>
    </w:p>
    <w:p>
      <w:r>
        <w:t>true_answer: C</w:t>
      </w:r>
    </w:p>
    <w:p/>
    <w:p>
      <w:r>
        <w:t>------------------------------</w:t>
      </w:r>
    </w:p>
    <w:p/>
    <w:p>
      <w:pPr>
        <w:pStyle w:val="Heading2"/>
      </w:pPr>
      <w:r>
        <w:t>topic_type: 单选题</w:t>
      </w:r>
    </w:p>
    <w:p>
      <w:r>
        <w:t>topic: 华生在他的书中建议父母不要经常抚摸孩子的原因是什么？</w:t>
      </w:r>
    </w:p>
    <w:p>
      <w:r>
        <w:t>options: A.扰乱孩子的生活秩序;B.保持情感上的距离;C.防止孩子过度依赖;D.避免溺爱孩子</w:t>
      </w:r>
    </w:p>
    <w:p>
      <w:r>
        <w:t>true_answer: C</w:t>
      </w:r>
    </w:p>
    <w:p/>
    <w:p>
      <w:r>
        <w:t>------------------------------</w:t>
      </w:r>
    </w:p>
    <w:p/>
    <w:p>
      <w:pPr>
        <w:pStyle w:val="Heading2"/>
      </w:pPr>
      <w:r>
        <w:t>topic_type: 单选题</w:t>
      </w:r>
    </w:p>
    <w:p>
      <w:r>
        <w:t>topic: 加涅认为学习动机在信息加工过程中的作用是什么？</w:t>
      </w:r>
    </w:p>
    <w:p>
      <w:r>
        <w:t>options: A.决定采用何种提取策略;B.期望达到的目标，即学习的动机;C.决定哪些信息从感觉登记进入短时记忆;D.决定如何进行编码</w:t>
      </w:r>
    </w:p>
    <w:p>
      <w:r>
        <w:t>true_answer: B</w:t>
      </w:r>
    </w:p>
    <w:p/>
    <w:p>
      <w:r>
        <w:t>------------------------------</w:t>
      </w:r>
    </w:p>
    <w:p/>
    <w:p>
      <w:pPr>
        <w:pStyle w:val="Heading2"/>
      </w:pPr>
      <w:r>
        <w:t>topic_type: 单选题</w:t>
      </w:r>
    </w:p>
    <w:p>
      <w:r>
        <w:t>topic: 班杜拉的社会学习理论强调了哪三类因素对学习的影响？</w:t>
      </w:r>
    </w:p>
    <w:p>
      <w:r>
        <w:t>options: A.环境、个体、行为;B.生物、心理、社会;C.认知、情感、行为;D.遗传、环境、教育</w:t>
      </w:r>
    </w:p>
    <w:p>
      <w:r>
        <w:t>true_answer: A</w:t>
      </w:r>
    </w:p>
    <w:p/>
    <w:p>
      <w:r>
        <w:t>------------------------------</w:t>
      </w:r>
    </w:p>
    <w:p/>
    <w:p>
      <w:pPr>
        <w:pStyle w:val="Heading2"/>
      </w:pPr>
      <w:r>
        <w:t>topic_type: 单选题</w:t>
      </w:r>
    </w:p>
    <w:p>
      <w:r>
        <w:t>topic: 在线学习平台中《面向学习云空间的认知投入量化研究》中提到的实验验证了哪种机器学习模型在认知投入量化中的有效性？</w:t>
      </w:r>
    </w:p>
    <w:p>
      <w:r>
        <w:t>options: A.支持向量机（SVM）模型;B.随机森林模型;C.逻辑回归模型;D.K近邻算法</w:t>
      </w:r>
    </w:p>
    <w:p>
      <w:r>
        <w:t>true_answer: A</w:t>
      </w:r>
    </w:p>
    <w:p/>
    <w:p>
      <w:r>
        <w:t>------------------------------</w:t>
      </w:r>
    </w:p>
    <w:p/>
    <w:p>
      <w:pPr>
        <w:pStyle w:val="Heading2"/>
      </w:pPr>
      <w:r>
        <w:t>topic_type: 单选题</w:t>
      </w:r>
    </w:p>
    <w:p>
      <w:r>
        <w:t>topic: 依据科尔伯格的理论，以 “好孩子”为取向的儿童道德发展处于</w:t>
      </w:r>
    </w:p>
    <w:p>
      <w:r>
        <w:t>options: A.寻求认可取向阶段;B.遵守法规取向阶段;C.惩罚与服从取向阶段;D.相对功利取向阶段</w:t>
      </w:r>
    </w:p>
    <w:p>
      <w:r>
        <w:t>true_answer: A</w:t>
      </w:r>
    </w:p>
    <w:p/>
    <w:p>
      <w:r>
        <w:t>------------------------------</w:t>
      </w:r>
    </w:p>
    <w:p/>
    <w:p>
      <w:pPr>
        <w:pStyle w:val="Heading2"/>
      </w:pPr>
      <w:r>
        <w:t>topic_type: 单选题</w:t>
      </w:r>
    </w:p>
    <w:p>
      <w:r>
        <w:t>topic: 依据柯尔伯格的理论，以严守社会秩序为取向的儿童道德发展处于</w:t>
      </w:r>
    </w:p>
    <w:p>
      <w:r>
        <w:t>options: A.相对功利取向阶段;B.寻求认可取向阶段;C.惩罚服从取向阶段;D.遵守法规取向阶段</w:t>
      </w:r>
    </w:p>
    <w:p>
      <w:r>
        <w:t>true_answer: D</w:t>
      </w:r>
    </w:p>
    <w:p/>
    <w:p>
      <w:r>
        <w:t>------------------------------</w:t>
      </w:r>
    </w:p>
    <w:p/>
    <w:p>
      <w:pPr>
        <w:pStyle w:val="Heading2"/>
      </w:pPr>
      <w:r>
        <w:t>topic_type: 单选题</w:t>
      </w:r>
    </w:p>
    <w:p>
      <w:r>
        <w:t>topic: 小威同学认为，凡是大人赞同的就是对的，根据科尔伯格的理论，他的道德认知发展处于</w:t>
      </w:r>
    </w:p>
    <w:p>
      <w:r>
        <w:t>options: A.好孩子阶段;B.社会契约阶段;C.维护权威阶段;D.惩罚与服从取向阶段</w:t>
      </w:r>
    </w:p>
    <w:p>
      <w:r>
        <w:t>true_answer: A</w:t>
      </w:r>
    </w:p>
    <w:p/>
    <w:p>
      <w:r>
        <w:t>------------------------------</w:t>
      </w:r>
    </w:p>
    <w:p/>
    <w:p>
      <w:pPr>
        <w:pStyle w:val="Heading2"/>
      </w:pPr>
      <w:r>
        <w:t>topic_type: 单选题</w:t>
      </w:r>
    </w:p>
    <w:p>
      <w:r>
        <w:t>topic: 田红严格遵守纪律制度，同时他认为其他同学都有义务严格维护纪律制度，根据科尔伯格的认知发展阶段理论她处于</w:t>
      </w:r>
    </w:p>
    <w:p>
      <w:r>
        <w:t>options: A.无吸收阶段;B.习俗阶段;C.后习俗阶段;D.前习俗阶段</w:t>
      </w:r>
    </w:p>
    <w:p>
      <w:r>
        <w:t>true_answer: B</w:t>
      </w:r>
    </w:p>
    <w:p/>
    <w:p>
      <w:r>
        <w:t>------------------------------</w:t>
      </w:r>
    </w:p>
    <w:p/>
    <w:p>
      <w:pPr>
        <w:pStyle w:val="Heading2"/>
      </w:pPr>
      <w:r>
        <w:t>topic_type: 单选题</w:t>
      </w:r>
    </w:p>
    <w:p>
      <w:r>
        <w:t>topic: 晓旭认为服从、听话的孩子就是好孩子，于是她对老师和家长绝对遵从，期望得到他们的赞许。依据科尔伯格的道德发展理论，她的道德发展处于</w:t>
      </w:r>
    </w:p>
    <w:p>
      <w:r>
        <w:t>options: A.相对功利取向阶段;B.社会契约取向阶段;C.寻求认可取向阶段;D.遵守法规取向阶段</w:t>
      </w:r>
    </w:p>
    <w:p>
      <w:r>
        <w:t>true_answer: C</w:t>
      </w:r>
    </w:p>
    <w:p/>
    <w:p>
      <w:r>
        <w:t>------------------------------</w:t>
      </w:r>
    </w:p>
    <w:p/>
    <w:p>
      <w:pPr>
        <w:pStyle w:val="Heading2"/>
      </w:pPr>
      <w:r>
        <w:t>topic_type: 单选题</w:t>
      </w:r>
    </w:p>
    <w:p>
      <w:r>
        <w:t>topic: 潘老师讲解熊猫习性的内容之前，先介绍了哺乳动物的相关知识。这种教学方法体现的教学原理是</w:t>
      </w:r>
    </w:p>
    <w:p>
      <w:r>
        <w:t>options: A.强化学习;B.学习准备律;C.支架式教学;D.先行组织者</w:t>
      </w:r>
    </w:p>
    <w:p>
      <w:r>
        <w:t>true_answer: D</w:t>
      </w:r>
    </w:p>
    <w:p/>
    <w:p>
      <w:r>
        <w:t>------------------------------</w:t>
      </w:r>
    </w:p>
    <w:p/>
    <w:p>
      <w:pPr>
        <w:pStyle w:val="Heading2"/>
      </w:pPr>
      <w:r>
        <w:t>topic_type: 单选题</w:t>
      </w:r>
    </w:p>
    <w:p>
      <w:r>
        <w:t>topic: 将某一学习语言的任务、快乐的事情联系起来，以产生积极的心理体验，进而泛化到其他学习任务中，增强学习的效果。这一主张所依据的学习理论主要是</w:t>
      </w:r>
    </w:p>
    <w:p>
      <w:r>
        <w:t>options: A.人本主义;B.精神分析;C.认知学派;D.行为主义</w:t>
      </w:r>
    </w:p>
    <w:p>
      <w:r>
        <w:t>true_answer: D</w:t>
      </w:r>
    </w:p>
    <w:p/>
    <w:p>
      <w:r>
        <w:t>------------------------------</w:t>
      </w:r>
    </w:p>
    <w:p/>
    <w:p>
      <w:pPr>
        <w:pStyle w:val="Heading2"/>
      </w:pPr>
      <w:r>
        <w:t>topic_type: 单选题</w:t>
      </w:r>
    </w:p>
    <w:p>
      <w:r>
        <w:t>topic: 初中生海博考试不及格，便到老师面前哭哭啼啼，苦苦哀求，表现得像一个小孩儿。他的这种心理防御机制是</w:t>
      </w:r>
    </w:p>
    <w:p>
      <w:r>
        <w:t>options: A.压抑;B.退行;C.否认;D.补偿</w:t>
      </w:r>
    </w:p>
    <w:p>
      <w:r>
        <w:t>true_answer: B</w:t>
      </w:r>
    </w:p>
    <w:p/>
    <w:p>
      <w:r>
        <w:t>------------------------------</w:t>
      </w:r>
    </w:p>
    <w:p/>
    <w:p>
      <w:pPr>
        <w:pStyle w:val="Heading2"/>
      </w:pPr>
      <w:r>
        <w:t>topic_type: 单选题</w:t>
      </w:r>
    </w:p>
    <w:p>
      <w:r>
        <w:t>topic: 雨晴通过写诗作画让自己走出困扰，摆脱失去亲人的痛苦。这种情绪调节方法是</w:t>
      </w:r>
    </w:p>
    <w:p>
      <w:r>
        <w:t>options: A.强化法;B.脱敏法;C.幽默法;D.升华</w:t>
      </w:r>
    </w:p>
    <w:p>
      <w:r>
        <w:t>true_answer: D</w:t>
      </w:r>
    </w:p>
    <w:p/>
    <w:p>
      <w:r>
        <w:t>------------------------------</w:t>
      </w:r>
    </w:p>
    <w:p/>
    <w:p>
      <w:pPr>
        <w:pStyle w:val="Heading2"/>
      </w:pPr>
      <w:r>
        <w:t>topic_type: 单选题</w:t>
      </w:r>
    </w:p>
    <w:p>
      <w:r>
        <w:t>topic: 李辉的学习成绩不太好，感到自卑。为求得心理满足，他经常在同学面前炫耀自己多次获得学校长跑冠军。李辉的这种心理防御机制属于</w:t>
      </w:r>
    </w:p>
    <w:p>
      <w:r>
        <w:t>options: A.升华;B.投射;C.退行;D.补偿</w:t>
      </w:r>
    </w:p>
    <w:p>
      <w:r>
        <w:t>true_answer: D</w:t>
      </w:r>
    </w:p>
    <w:p/>
    <w:p>
      <w:r>
        <w:t>------------------------------</w:t>
      </w:r>
    </w:p>
    <w:p/>
    <w:p>
      <w:pPr>
        <w:pStyle w:val="Heading2"/>
      </w:pPr>
      <w:r>
        <w:t>topic_type: 单选题</w:t>
      </w:r>
    </w:p>
    <w:p>
      <w:r>
        <w:t>topic: 在人格结构中，理性自我具有调节作用，通过这种调节作用，个体可能解决发展中的各种危机，进而形成健康的人格。提出这种说法的心理学家是</w:t>
      </w:r>
    </w:p>
    <w:p>
      <w:r>
        <w:t>options: A.霍尔;B.弗洛伊德;C.埃里克森;D.班杜拉</w:t>
      </w:r>
    </w:p>
    <w:p>
      <w:r>
        <w:t>true_answer: C</w:t>
      </w:r>
    </w:p>
    <w:p/>
    <w:p>
      <w:r>
        <w:t>------------------------------</w:t>
      </w:r>
    </w:p>
    <w:p/>
    <w:p>
      <w:pPr>
        <w:pStyle w:val="Heading2"/>
      </w:pPr>
      <w:r>
        <w:t>topic_type: 单选题</w:t>
      </w:r>
    </w:p>
    <w:p>
      <w:r>
        <w:t>topic: 关于图式，下列说法正确的是？</w:t>
      </w:r>
    </w:p>
    <w:p>
      <w:r>
        <w:t>options: A.图式是主体动作的认识结构，是人类认识事物的基本模式;B.图式是外部环境的直接反映;C.图式是静态的心理结构;D.图式只与儿童发展有关</w:t>
      </w:r>
    </w:p>
    <w:p>
      <w:r>
        <w:t>true_answer: A</w:t>
      </w:r>
    </w:p>
    <w:p/>
    <w:p>
      <w:r>
        <w:t>------------------------------</w:t>
      </w:r>
    </w:p>
    <w:p/>
    <w:p>
      <w:pPr>
        <w:pStyle w:val="Heading2"/>
      </w:pPr>
      <w:r>
        <w:t>topic_type: 单选题</w:t>
      </w:r>
    </w:p>
    <w:p>
      <w:r>
        <w:t>topic: 同化与顺应的关系是？</w:t>
      </w:r>
    </w:p>
    <w:p>
      <w:r>
        <w:t>options: A.同化是质量变化，顺应是数量变化;B.同化是数量变化，顺应是质量变化;C.同化与顺应相互独立;D.同化与顺应没有关系</w:t>
      </w:r>
    </w:p>
    <w:p>
      <w:r>
        <w:t>true_answer: B</w:t>
      </w:r>
    </w:p>
    <w:p/>
    <w:p>
      <w:r>
        <w:t>------------------------------</w:t>
      </w:r>
    </w:p>
    <w:p/>
    <w:p>
      <w:pPr>
        <w:pStyle w:val="Heading2"/>
      </w:pPr>
      <w:r>
        <w:t>topic_type: 单选题</w:t>
      </w:r>
    </w:p>
    <w:p>
      <w:r>
        <w:t>topic: 最近发展区的定义是？</w:t>
      </w:r>
    </w:p>
    <w:p>
      <w:r>
        <w:t>options: A.一种介于儿童能够独立完成任务的现有水平与当前还不能够独立完成但是在他人的帮助下可以完成的潜在水平之间的潜能范围;B.儿童在没有帮助的情况下能够完成任务的水平;C.儿童在有帮助的情况下能够完成任务的水平;D.儿童的智力发展水平</w:t>
      </w:r>
    </w:p>
    <w:p>
      <w:r>
        <w:t>true_answer: A</w:t>
      </w:r>
    </w:p>
    <w:p/>
    <w:p>
      <w:r>
        <w:t>------------------------------</w:t>
      </w:r>
    </w:p>
    <w:p/>
    <w:p>
      <w:pPr>
        <w:pStyle w:val="Heading2"/>
      </w:pPr>
      <w:r>
        <w:t>topic_type: 单选题</w:t>
      </w:r>
    </w:p>
    <w:p>
      <w:r>
        <w:t>topic: 普雷马克原理又称为？</w:t>
      </w:r>
    </w:p>
    <w:p>
      <w:r>
        <w:t>options: A.祖母法则;B.皮亚杰法则;C.维果茨基法则;D.耶基斯多德森法则</w:t>
      </w:r>
    </w:p>
    <w:p>
      <w:r>
        <w:t>true_answer: A</w:t>
      </w:r>
    </w:p>
    <w:p/>
    <w:p>
      <w:r>
        <w:t>------------------------------</w:t>
      </w:r>
    </w:p>
    <w:p/>
    <w:p>
      <w:pPr>
        <w:pStyle w:val="Heading2"/>
      </w:pPr>
      <w:r>
        <w:t>topic_type: 单选题</w:t>
      </w:r>
    </w:p>
    <w:p>
      <w:r>
        <w:t>topic: 自我效能感是指？</w:t>
      </w:r>
    </w:p>
    <w:p>
      <w:r>
        <w:t>options: A.个体对自己能够有效地处理特定任务的主观评价;B.个体对任务难度的判断;C.个体对任务兴趣的评价;D.个体对任务价值的判断</w:t>
      </w:r>
    </w:p>
    <w:p>
      <w:r>
        <w:t>true_answer: A</w:t>
      </w:r>
    </w:p>
    <w:p/>
    <w:p>
      <w:r>
        <w:t>------------------------------</w:t>
      </w:r>
    </w:p>
    <w:p/>
    <w:p>
      <w:pPr>
        <w:pStyle w:val="Heading2"/>
      </w:pPr>
      <w:r>
        <w:t>topic_type: 单选题</w:t>
      </w:r>
    </w:p>
    <w:p>
      <w:r>
        <w:t>topic: 顿悟是领会到什么之间的关系？</w:t>
      </w:r>
    </w:p>
    <w:p>
      <w:r>
        <w:t>options: A.个体的动作和情境，特别是和目的物;B.个体的外部环境和内部心理;C.个体的过去经验和未来目标;D.个体的动机和行为</w:t>
      </w:r>
    </w:p>
    <w:p>
      <w:r>
        <w:t>true_answer: A</w:t>
      </w:r>
    </w:p>
    <w:p/>
    <w:p>
      <w:r>
        <w:t>------------------------------</w:t>
      </w:r>
    </w:p>
    <w:p/>
    <w:p>
      <w:pPr>
        <w:pStyle w:val="Heading2"/>
      </w:pPr>
      <w:r>
        <w:t>topic_type: 单选题</w:t>
      </w:r>
    </w:p>
    <w:p>
      <w:r>
        <w:t>topic: 先行组织者的特点是？</w:t>
      </w:r>
    </w:p>
    <w:p>
      <w:r>
        <w:t>options: A.包摄性较广、概括性较强、最稳定、最清晰;B.包摄性较窄、概括性较弱、最不稳定、最模糊;C.与新概念无关;D.仅用于低年级学生</w:t>
      </w:r>
    </w:p>
    <w:p>
      <w:r>
        <w:t>true_answer: A</w:t>
      </w:r>
    </w:p>
    <w:p/>
    <w:p>
      <w:r>
        <w:t>------------------------------</w:t>
      </w:r>
    </w:p>
    <w:p/>
    <w:p>
      <w:pPr>
        <w:pStyle w:val="Heading2"/>
      </w:pPr>
      <w:r>
        <w:t>topic_type: 单选题</w:t>
      </w:r>
    </w:p>
    <w:p>
      <w:r>
        <w:t>topic: 非指导性教学模式的特点是？</w:t>
      </w:r>
    </w:p>
    <w:p>
      <w:r>
        <w:t>options: A.以学生为中心，采用开放式课堂模式;B.以教师为中心，采用严格控制的课堂模式;C.以任务为中心，采用固定流程的课堂模式;D.以结果为中心，采用标准化的课堂模式</w:t>
      </w:r>
    </w:p>
    <w:p>
      <w:r>
        <w:t>true_answer: A</w:t>
      </w:r>
    </w:p>
    <w:p/>
    <w:p>
      <w:r>
        <w:t>------------------------------</w:t>
      </w:r>
    </w:p>
    <w:p/>
    <w:p>
      <w:pPr>
        <w:pStyle w:val="Heading2"/>
      </w:pPr>
      <w:r>
        <w:t>topic_type: 单选题</w:t>
      </w:r>
    </w:p>
    <w:p>
      <w:r>
        <w:t>topic: 支架式教学模式的实质是？</w:t>
      </w:r>
    </w:p>
    <w:p>
      <w:r>
        <w:t>options: A.利用基础知识概念框架作为学习过程中的脚手架;B.通过教师直接讲解传授知识;C.通过学生自主探索获取知识;D.通过小组合作完成任务</w:t>
      </w:r>
    </w:p>
    <w:p>
      <w:r>
        <w:t>true_answer: A</w:t>
      </w:r>
    </w:p>
    <w:p/>
    <w:p>
      <w:r>
        <w:t>------------------------------</w:t>
      </w:r>
    </w:p>
    <w:p/>
    <w:p>
      <w:pPr>
        <w:pStyle w:val="Heading2"/>
      </w:pPr>
      <w:r>
        <w:t>topic_type: 单选题</w:t>
      </w:r>
    </w:p>
    <w:p>
      <w:r>
        <w:t>topic: 需要的特征不包括？</w:t>
      </w:r>
    </w:p>
    <w:p>
      <w:r>
        <w:t>options: A.对象性;B.动力性;C.社会性;D.个体性</w:t>
      </w:r>
    </w:p>
    <w:p>
      <w:r>
        <w:t>true_answer: D</w:t>
      </w:r>
    </w:p>
    <w:p/>
    <w:p>
      <w:r>
        <w:t>------------------------------</w:t>
      </w:r>
    </w:p>
    <w:p/>
    <w:p>
      <w:pPr>
        <w:pStyle w:val="Heading2"/>
      </w:pPr>
      <w:r>
        <w:t>topic_type: 单选题</w:t>
      </w:r>
    </w:p>
    <w:p>
      <w:r>
        <w:t>topic: 学习动机的作用不包括？</w:t>
      </w:r>
    </w:p>
    <w:p>
      <w:r>
        <w:t>options: A.激发;B.导向;C.调节;D.评价</w:t>
      </w:r>
    </w:p>
    <w:p>
      <w:r>
        <w:t>true_answer: D</w:t>
      </w:r>
    </w:p>
    <w:p/>
    <w:p>
      <w:r>
        <w:t>------------------------------</w:t>
      </w:r>
    </w:p>
    <w:p/>
    <w:p>
      <w:pPr>
        <w:pStyle w:val="Heading2"/>
      </w:pPr>
      <w:r>
        <w:t>topic_type: 单选题</w:t>
      </w:r>
    </w:p>
    <w:p>
      <w:r>
        <w:t>topic: 耶基斯多德森定律中，任务较容易时，最佳动机水平是？</w:t>
      </w:r>
    </w:p>
    <w:p>
      <w:r>
        <w:t>options: A.较高;B.较低;C.中等;D.不确定</w:t>
      </w:r>
    </w:p>
    <w:p>
      <w:r>
        <w:t>true_answer: A</w:t>
      </w:r>
    </w:p>
    <w:p/>
    <w:p>
      <w:r>
        <w:t>------------------------------</w:t>
      </w:r>
    </w:p>
    <w:p/>
    <w:p>
      <w:pPr>
        <w:pStyle w:val="Heading2"/>
      </w:pPr>
      <w:r>
        <w:t>topic_type: 单选题</w:t>
      </w:r>
    </w:p>
    <w:p>
      <w:r>
        <w:t>topic: 心智技能的特点不包括？</w:t>
      </w:r>
    </w:p>
    <w:p>
      <w:r>
        <w:t>options: A.动作对象的观念性;B.动作执行的内潜性;C.动作结构的简缩性;D.动作执行的外显性</w:t>
      </w:r>
    </w:p>
    <w:p>
      <w:r>
        <w:t>true_answer: D</w:t>
      </w:r>
    </w:p>
    <w:p/>
    <w:p>
      <w:r>
        <w:t>------------------------------</w:t>
      </w:r>
    </w:p>
    <w:p/>
    <w:p>
      <w:pPr>
        <w:pStyle w:val="Heading2"/>
      </w:pPr>
      <w:r>
        <w:t>topic_type: 单选题</w:t>
      </w:r>
    </w:p>
    <w:p>
      <w:r>
        <w:t>topic: 认知策略中的复述策略的作用是？</w:t>
      </w:r>
    </w:p>
    <w:p>
      <w:r>
        <w:t>options: A.为了保持信息而对信息进行反复重复;B.把头脑中的旧信息联系起来;C.将知识点加以构造，形成知识结构;D.对学习过程进行计划和监控</w:t>
      </w:r>
    </w:p>
    <w:p>
      <w:r>
        <w:t>true_answer: A</w:t>
      </w:r>
    </w:p>
    <w:p/>
    <w:p>
      <w:r>
        <w:t>------------------------------</w:t>
      </w:r>
    </w:p>
    <w:p/>
    <w:p>
      <w:pPr>
        <w:pStyle w:val="Heading2"/>
      </w:pPr>
      <w:r>
        <w:t>topic_type: 单选题</w:t>
      </w:r>
    </w:p>
    <w:p>
      <w:r>
        <w:t>topic: 元认知的核心是？</w:t>
      </w:r>
    </w:p>
    <w:p>
      <w:r>
        <w:t>options: A.元认知知识;B.元认知体验;C.元认知监控;D.元认知策略</w:t>
      </w:r>
    </w:p>
    <w:p>
      <w:r>
        <w:t>true_answer: C</w:t>
      </w:r>
    </w:p>
    <w:p/>
    <w:p>
      <w:r>
        <w:t>------------------------------</w:t>
      </w:r>
    </w:p>
    <w:p/>
    <w:p>
      <w:pPr>
        <w:pStyle w:val="Heading2"/>
      </w:pPr>
      <w:r>
        <w:t>topic_type: 单选题</w:t>
      </w:r>
    </w:p>
    <w:p>
      <w:r>
        <w:t>topic: 低通路迁移是指？</w:t>
      </w:r>
    </w:p>
    <w:p>
      <w:r>
        <w:t>options: A.一种自发的或自动的方式形成的技能的迁移;B.有意识地将先前习得的抽象内容应用于新的情境;C.通过教师指导形成的迁移;D.通过学生自主探索形成的迁移</w:t>
      </w:r>
    </w:p>
    <w:p>
      <w:r>
        <w:t>true_answer: A</w:t>
      </w:r>
    </w:p>
    <w:p/>
    <w:p>
      <w:r>
        <w:t>------------------------------</w:t>
      </w:r>
    </w:p>
    <w:p/>
    <w:p>
      <w:pPr>
        <w:pStyle w:val="Heading2"/>
      </w:pPr>
      <w:r>
        <w:t>topic_type: 单选题</w:t>
      </w:r>
    </w:p>
    <w:p>
      <w:r>
        <w:t>topic: 高通路迁移的关键是？</w:t>
      </w:r>
    </w:p>
    <w:p>
      <w:r>
        <w:t>options: A.个体有意识地抽象出能普遍使用的原理、观念、策略或步骤;B.个体自发地形成技能迁移;C.通过教师直接讲解形成的迁移;D.通过同伴互助形成的迁移</w:t>
      </w:r>
    </w:p>
    <w:p>
      <w:r>
        <w:t>true_answer: A</w:t>
      </w:r>
    </w:p>
    <w:p/>
    <w:p>
      <w:r>
        <w:t>------------------------------</w:t>
      </w:r>
    </w:p>
    <w:p/>
    <w:p>
      <w:pPr>
        <w:pStyle w:val="Heading2"/>
      </w:pPr>
      <w:r>
        <w:t>topic_type: 单选题</w:t>
      </w:r>
    </w:p>
    <w:p>
      <w:r>
        <w:t>topic: 学习定势说考虑的是？</w:t>
      </w:r>
    </w:p>
    <w:p>
      <w:r>
        <w:t>options: A.学习方法的迁移问题;B.知识的迁移;C.技能的迁移;D.情感的迁移</w:t>
      </w:r>
    </w:p>
    <w:p>
      <w:r>
        <w:t>true_answer: A</w:t>
      </w:r>
    </w:p>
    <w:p/>
    <w:p>
      <w:r>
        <w:t>------------------------------</w:t>
      </w:r>
    </w:p>
    <w:p/>
    <w:p>
      <w:pPr>
        <w:pStyle w:val="Heading2"/>
      </w:pPr>
      <w:r>
        <w:t>topic_type: 单选题</w:t>
      </w:r>
    </w:p>
    <w:p>
      <w:r>
        <w:t>topic: 问题的定义是？</w:t>
      </w:r>
    </w:p>
    <w:p>
      <w:r>
        <w:t>options: A.个人不能用已有的知识经验直接处理并因此感到疑惑的情境;B.个人能用已有的知识经验直接处理的情境;C.个人能用已有的知识经验直接处理但不感兴趣的情境;D.个人不能用已有的知识经验直接处理但不感到疑惑的情境</w:t>
      </w:r>
    </w:p>
    <w:p>
      <w:r>
        <w:t>true_answer: A</w:t>
      </w:r>
    </w:p>
    <w:p/>
    <w:p>
      <w:r>
        <w:t>------------------------------</w:t>
      </w:r>
    </w:p>
    <w:p/>
    <w:p>
      <w:pPr>
        <w:pStyle w:val="Heading2"/>
      </w:pPr>
      <w:r>
        <w:t>topic_type: 单选题</w:t>
      </w:r>
    </w:p>
    <w:p>
      <w:r>
        <w:t>topic: 问题解决的基本特点不包括？</w:t>
      </w:r>
    </w:p>
    <w:p>
      <w:r>
        <w:t>options: A.问题情境性;B.目标指向性;C.操作序列性;D.无意识性</w:t>
      </w:r>
    </w:p>
    <w:p>
      <w:r>
        <w:t>true_answer: D</w:t>
      </w:r>
    </w:p>
    <w:p/>
    <w:p>
      <w:r>
        <w:t>------------------------------</w:t>
      </w:r>
    </w:p>
    <w:p/>
    <w:p>
      <w:pPr>
        <w:pStyle w:val="Heading2"/>
      </w:pPr>
      <w:r>
        <w:t>topic_type: 单选题</w:t>
      </w:r>
    </w:p>
    <w:p>
      <w:r>
        <w:t>topic: 问题表征是指？</w:t>
      </w:r>
    </w:p>
    <w:p>
      <w:r>
        <w:t>options: A.问题解决者将任务领域转化为问题空间;B.问题解决者将问题空间转化为任务领域;C.问题解决者将已有知识转化为新知识;D.问题解决者将外部环境转化为内部心理</w:t>
      </w:r>
    </w:p>
    <w:p>
      <w:r>
        <w:t>true_answer: A</w:t>
      </w:r>
    </w:p>
    <w:p/>
    <w:p>
      <w:r>
        <w:t>------------------------------</w:t>
      </w:r>
    </w:p>
    <w:p/>
    <w:p>
      <w:pPr>
        <w:pStyle w:val="Heading2"/>
      </w:pPr>
      <w:r>
        <w:t>topic_type: 单选题</w:t>
      </w:r>
    </w:p>
    <w:p>
      <w:r>
        <w:t>topic: 定势在问题情境不变时的作用是？</w:t>
      </w:r>
    </w:p>
    <w:p>
      <w:r>
        <w:t>options: A.积极作用;B.消极作用;C.无影响;D.作用不确定</w:t>
      </w:r>
    </w:p>
    <w:p>
      <w:r>
        <w:t>true_answer: A</w:t>
      </w:r>
    </w:p>
    <w:p/>
    <w:p>
      <w:r>
        <w:t>------------------------------</w:t>
      </w:r>
    </w:p>
    <w:p/>
    <w:p>
      <w:pPr>
        <w:pStyle w:val="Heading2"/>
      </w:pPr>
      <w:r>
        <w:t>topic_type: 单选题</w:t>
      </w:r>
    </w:p>
    <w:p>
      <w:r>
        <w:t>topic: 问题情境变化时，定势的作用是？</w:t>
      </w:r>
    </w:p>
    <w:p>
      <w:r>
        <w:t>options: A.消极影响;B.积极作用;C.无影响;D.作用不确定</w:t>
      </w:r>
    </w:p>
    <w:p>
      <w:r>
        <w:t>true_answer: A</w:t>
      </w:r>
    </w:p>
    <w:p/>
    <w:p>
      <w:r>
        <w:t>------------------------------</w:t>
      </w:r>
    </w:p>
    <w:p/>
    <w:p>
      <w:pPr>
        <w:pStyle w:val="Heading2"/>
      </w:pPr>
      <w:r>
        <w:t>topic_type: 单选题</w:t>
      </w:r>
    </w:p>
    <w:p>
      <w:r>
        <w:t>topic: 皮亚杰指出，凡能在行为中可以重复和概括的东西，我们都可以将其称为？</w:t>
      </w:r>
    </w:p>
    <w:p>
      <w:r>
        <w:t>options: A.图式;B.同化;C.顺应;D.最近发展区</w:t>
      </w:r>
    </w:p>
    <w:p>
      <w:r>
        <w:t>true_answer: A</w:t>
      </w:r>
    </w:p>
    <w:p/>
    <w:p>
      <w:r>
        <w:t>------------------------------</w:t>
      </w:r>
    </w:p>
    <w:p/>
    <w:p>
      <w:pPr>
        <w:pStyle w:val="Heading2"/>
      </w:pPr>
      <w:r>
        <w:t>topic_type: 单选题</w:t>
      </w:r>
    </w:p>
    <w:p>
      <w:r>
        <w:t>topic: 维果茨基提出的关于促进儿童高级心理机能发展的核心概念是？</w:t>
      </w:r>
    </w:p>
    <w:p>
      <w:r>
        <w:t>options: A.最近发展区;B.图式;C.普雷马克原理;D.自我效能感</w:t>
      </w:r>
    </w:p>
    <w:p>
      <w:r>
        <w:t>true_answer: A</w:t>
      </w:r>
    </w:p>
    <w:p/>
    <w:p>
      <w:r>
        <w:t>------------------------------</w:t>
      </w:r>
    </w:p>
    <w:p/>
    <w:p>
      <w:pPr>
        <w:pStyle w:val="Heading2"/>
      </w:pPr>
      <w:r>
        <w:t>topic_type: 单选题</w:t>
      </w:r>
    </w:p>
    <w:p>
      <w:r>
        <w:t>topic: 教学与发展的关系是？</w:t>
      </w:r>
    </w:p>
    <w:p>
      <w:r>
        <w:t>options: A.教学应走在发展的前面;B.发展应走在教学的前面;C.教学与发展无关;D.教学是发展的结果</w:t>
      </w:r>
    </w:p>
    <w:p>
      <w:r>
        <w:t>true_answer: A</w:t>
      </w:r>
    </w:p>
    <w:p/>
    <w:p>
      <w:r>
        <w:t>------------------------------</w:t>
      </w:r>
    </w:p>
    <w:p/>
    <w:p>
      <w:pPr>
        <w:pStyle w:val="Heading2"/>
      </w:pPr>
      <w:r>
        <w:t>topic_type: 单选题</w:t>
      </w:r>
    </w:p>
    <w:p>
      <w:r>
        <w:t>topic: 普雷马克原理中，高频活动作为什么？</w:t>
      </w:r>
    </w:p>
    <w:p>
      <w:r>
        <w:t>options: A.低频活动的有效强化物;B.高频活动的有效强化物;C.任务难度的衡量标准;D.学习动机的来源</w:t>
      </w:r>
    </w:p>
    <w:p>
      <w:r>
        <w:t>true_answer: A</w:t>
      </w:r>
    </w:p>
    <w:p/>
    <w:p>
      <w:r>
        <w:t>------------------------------</w:t>
      </w:r>
    </w:p>
    <w:p/>
    <w:p>
      <w:pPr>
        <w:pStyle w:val="Heading2"/>
      </w:pPr>
      <w:r>
        <w:t>topic_type: 单选题</w:t>
      </w:r>
    </w:p>
    <w:p>
      <w:r>
        <w:t>topic: 顿悟是领会到什么之间的关系？</w:t>
      </w:r>
    </w:p>
    <w:p>
      <w:r>
        <w:t>options: A.个体的动作和情境，特别是和目的物;B.个体的内部心理和外部环境;C.个体的过去经验和未来目标;D.个体的动机和行为</w:t>
      </w:r>
    </w:p>
    <w:p>
      <w:r>
        <w:t>true_answer: A</w:t>
      </w:r>
    </w:p>
    <w:p/>
    <w:p>
      <w:r>
        <w:t>------------------------------</w:t>
      </w:r>
    </w:p>
    <w:p/>
    <w:p>
      <w:pPr>
        <w:pStyle w:val="Heading2"/>
      </w:pPr>
      <w:r>
        <w:t>topic_type: 单选题</w:t>
      </w:r>
    </w:p>
    <w:p>
      <w:r>
        <w:t>topic: 元认知包括哪些部分？</w:t>
      </w:r>
    </w:p>
    <w:p>
      <w:r>
        <w:t>options: A.元认知知识、元认知体验、元认知监控;B.元认知知识、元认知策略、元认知评价;C.元认知体验、元认知策略、元认知监控;D.元认知知识、元认知体验、元认知策略</w:t>
      </w:r>
    </w:p>
    <w:p>
      <w:r>
        <w:t>true_answer: A</w:t>
      </w:r>
    </w:p>
    <w:p/>
    <w:p>
      <w:r>
        <w:t>------------------------------</w:t>
      </w:r>
    </w:p>
    <w:p/>
    <w:p>
      <w:pPr>
        <w:pStyle w:val="Heading2"/>
      </w:pPr>
      <w:r>
        <w:t>topic_type: 单选题</w:t>
      </w:r>
    </w:p>
    <w:p>
      <w:r>
        <w:t>topic: 心智技能是直接调节什么的？</w:t>
      </w:r>
    </w:p>
    <w:p>
      <w:r>
        <w:t>options: A.智力活动;B.外部行为;C.情感反应;D.社会互动</w:t>
      </w:r>
    </w:p>
    <w:p>
      <w:r>
        <w:t>true_answer: A</w:t>
      </w:r>
    </w:p>
    <w:p/>
    <w:p>
      <w:r>
        <w:t>------------------------------</w:t>
      </w:r>
    </w:p>
    <w:p/>
    <w:p>
      <w:pPr>
        <w:pStyle w:val="Heading2"/>
      </w:pPr>
      <w:r>
        <w:t>topic_type: 多选题</w:t>
      </w:r>
    </w:p>
    <w:p>
      <w:r>
        <w:t>topic: 图式的特征包括？</w:t>
      </w:r>
    </w:p>
    <w:p>
      <w:r>
        <w:t>options: A.是主体动作的认识结构;B.是人类认识事物的基本模式;C.是静态的心理结构;D.是动态的心理结构</w:t>
      </w:r>
    </w:p>
    <w:p>
      <w:r>
        <w:t>true_answer: A;B;D</w:t>
      </w:r>
    </w:p>
    <w:p/>
    <w:p>
      <w:r>
        <w:t>------------------------------</w:t>
      </w:r>
    </w:p>
    <w:p/>
    <w:p>
      <w:pPr>
        <w:pStyle w:val="Heading2"/>
      </w:pPr>
      <w:r>
        <w:t>topic_type: 多选题</w:t>
      </w:r>
    </w:p>
    <w:p>
      <w:r>
        <w:t>topic: 同化与顺应的关系包括？</w:t>
      </w:r>
    </w:p>
    <w:p>
      <w:r>
        <w:t>options: A.同化与顺应是适应的两种形式;B.同化与顺应相互对立;C.同化与顺应相互联系;D.同化是数量上的变化，顺应是质量上的变化</w:t>
      </w:r>
    </w:p>
    <w:p>
      <w:r>
        <w:t>true_answer: A;B;C;D</w:t>
      </w:r>
    </w:p>
    <w:p/>
    <w:p>
      <w:r>
        <w:t>------------------------------</w:t>
      </w:r>
    </w:p>
    <w:p/>
    <w:p>
      <w:pPr>
        <w:pStyle w:val="Heading2"/>
      </w:pPr>
      <w:r>
        <w:t>topic_type: 多选题</w:t>
      </w:r>
    </w:p>
    <w:p>
      <w:r>
        <w:t>topic: 最近发展区的定义涉及哪几个方面？</w:t>
      </w:r>
    </w:p>
    <w:p>
      <w:r>
        <w:t>options: A.儿童能够独立完成任务的现有水平;B.当前还不能够独立完成但能在他人帮助下完成的潜在水平;C.一种介于现有水平和潜在水平之间的潜能范围;D.儿童的智力发展水平</w:t>
      </w:r>
    </w:p>
    <w:p>
      <w:r>
        <w:t>true_answer: A;B;C</w:t>
      </w:r>
    </w:p>
    <w:p/>
    <w:p>
      <w:r>
        <w:t>------------------------------</w:t>
      </w:r>
    </w:p>
    <w:p/>
    <w:p>
      <w:pPr>
        <w:pStyle w:val="Heading2"/>
      </w:pPr>
      <w:r>
        <w:t>topic_type: 多选题</w:t>
      </w:r>
    </w:p>
    <w:p>
      <w:r>
        <w:t>topic: 自我效能感的影响包括？</w:t>
      </w:r>
    </w:p>
    <w:p>
      <w:r>
        <w:t>options: A.直接影响个体的努力程度和学习行为;B.直接影响个体的智力水平;C.成功的行为结果反过来又强化个体的自我效能;D.影响个体的社交能力</w:t>
      </w:r>
    </w:p>
    <w:p>
      <w:r>
        <w:t>true_answer: A;C</w:t>
      </w:r>
    </w:p>
    <w:p/>
    <w:p>
      <w:r>
        <w:t>------------------------------</w:t>
      </w:r>
    </w:p>
    <w:p/>
    <w:p>
      <w:pPr>
        <w:pStyle w:val="Heading2"/>
      </w:pPr>
      <w:r>
        <w:t>topic_type: 多选题</w:t>
      </w:r>
    </w:p>
    <w:p>
      <w:r>
        <w:t>topic: 先行组织者的特点包括？</w:t>
      </w:r>
    </w:p>
    <w:p>
      <w:r>
        <w:t>options: A.包摄性较广;B.概括性较强;C.最稳定;D.最清晰</w:t>
      </w:r>
    </w:p>
    <w:p>
      <w:r>
        <w:t>true_answer: A;B;C;D</w:t>
      </w:r>
    </w:p>
    <w:p/>
    <w:p>
      <w:r>
        <w:t>------------------------------</w:t>
      </w:r>
    </w:p>
    <w:p/>
    <w:p>
      <w:pPr>
        <w:pStyle w:val="Heading2"/>
      </w:pPr>
      <w:r>
        <w:t>topic_type: 多选题</w:t>
      </w:r>
    </w:p>
    <w:p>
      <w:r>
        <w:t>topic: 非指导性教学模式的特点包括？</w:t>
      </w:r>
    </w:p>
    <w:p>
      <w:r>
        <w:t>options: A.以学生为中心;B.采用开放式的课堂模式;C.学习内容和方式可以部分由学生确定;D.学生有较大的选择权和自主权</w:t>
      </w:r>
    </w:p>
    <w:p>
      <w:r>
        <w:t>true_answer: A;B;C;D</w:t>
      </w:r>
    </w:p>
    <w:p/>
    <w:p>
      <w:r>
        <w:t>------------------------------</w:t>
      </w:r>
    </w:p>
    <w:p/>
    <w:p>
      <w:pPr>
        <w:pStyle w:val="Heading2"/>
      </w:pPr>
      <w:r>
        <w:t>topic_type: 多选题</w:t>
      </w:r>
    </w:p>
    <w:p>
      <w:r>
        <w:t>topic: 需要的特征包括？</w:t>
      </w:r>
    </w:p>
    <w:p>
      <w:r>
        <w:t>options: A.对象性;B.动力性;C.社会性;D.个体性</w:t>
      </w:r>
    </w:p>
    <w:p>
      <w:r>
        <w:t>true_answer: A;B;C</w:t>
      </w:r>
    </w:p>
    <w:p/>
    <w:p>
      <w:r>
        <w:t>------------------------------</w:t>
      </w:r>
    </w:p>
    <w:p/>
    <w:p>
      <w:pPr>
        <w:pStyle w:val="Heading2"/>
      </w:pPr>
      <w:r>
        <w:t>topic_type: 多选题</w:t>
      </w:r>
    </w:p>
    <w:p>
      <w:r>
        <w:t>topic: 耶基斯多德森定律中，学习动机与学习效率的关系包括？</w:t>
      </w:r>
    </w:p>
    <w:p>
      <w:r>
        <w:t>options: A.任务较容易时，动机强度增加，学习效率提高;B.任务较难时，动机强度较低，学习效率更好;C.任务难度适中时，中等水平的动机可以取得较高的学习效率;D.动机强度越高，学习效率越高</w:t>
      </w:r>
    </w:p>
    <w:p>
      <w:r>
        <w:t>true_answer: A;B;C</w:t>
      </w:r>
    </w:p>
    <w:p/>
    <w:p>
      <w:r>
        <w:t>------------------------------</w:t>
      </w:r>
    </w:p>
    <w:p/>
    <w:p>
      <w:pPr>
        <w:pStyle w:val="Heading2"/>
      </w:pPr>
      <w:r>
        <w:t>topic_type: 多选题</w:t>
      </w:r>
    </w:p>
    <w:p>
      <w:r>
        <w:t>topic: 心智技能的特点包括？</w:t>
      </w:r>
    </w:p>
    <w:p>
      <w:r>
        <w:t>options: A.动作对象的观念性;B.动作执行的内潜性;C.动作结构的简缩性;D.动作执行的外显性</w:t>
      </w:r>
    </w:p>
    <w:p>
      <w:r>
        <w:t>true_answer: A;B;C</w:t>
      </w:r>
    </w:p>
    <w:p/>
    <w:p>
      <w:r>
        <w:t>------------------------------</w:t>
      </w:r>
    </w:p>
    <w:p/>
    <w:p>
      <w:pPr>
        <w:pStyle w:val="Heading2"/>
      </w:pPr>
      <w:r>
        <w:t>topic_type: 多选题</w:t>
      </w:r>
    </w:p>
    <w:p>
      <w:r>
        <w:t>topic: 认知策略的类型包括？</w:t>
      </w:r>
    </w:p>
    <w:p>
      <w:r>
        <w:t>options: A.复述策略;B.精细加工策略;C.组织策略;D.元认知策略</w:t>
      </w:r>
    </w:p>
    <w:p>
      <w:r>
        <w:t>true_answer: A;B;C</w:t>
      </w:r>
    </w:p>
    <w:p/>
    <w:p>
      <w:r>
        <w:t>------------------------------</w:t>
      </w:r>
    </w:p>
    <w:p/>
    <w:p>
      <w:pPr>
        <w:pStyle w:val="Heading2"/>
      </w:pPr>
      <w:r>
        <w:t>topic_type: 多选题</w:t>
      </w:r>
    </w:p>
    <w:p>
      <w:r>
        <w:t>topic: 元认知策略包括？</w:t>
      </w:r>
    </w:p>
    <w:p>
      <w:r>
        <w:t>options: A.计划策略;B.监视策略;C.调节策略;D.复述策略</w:t>
      </w:r>
    </w:p>
    <w:p>
      <w:r>
        <w:t>true_answer: A;B;C</w:t>
      </w:r>
    </w:p>
    <w:p/>
    <w:p>
      <w:r>
        <w:t>------------------------------</w:t>
      </w:r>
    </w:p>
    <w:p/>
    <w:p>
      <w:pPr>
        <w:pStyle w:val="Heading2"/>
      </w:pPr>
      <w:r>
        <w:t>topic_type: 多选题</w:t>
      </w:r>
    </w:p>
    <w:p>
      <w:r>
        <w:t>topic: 低通路迁移和高通路迁移的区别包括？</w:t>
      </w:r>
    </w:p>
    <w:p>
      <w:r>
        <w:t>options: A.低通路迁移是自发的或自动的方式;B.高通路迁移是有意识地应用抽象内容;C.低通路迁移是技能的迁移;D.高通路迁移是抽象内容的迁移</w:t>
      </w:r>
    </w:p>
    <w:p>
      <w:r>
        <w:t>true_answer: A;B;C;D</w:t>
      </w:r>
    </w:p>
    <w:p/>
    <w:p>
      <w:r>
        <w:t>------------------------------</w:t>
      </w:r>
    </w:p>
    <w:p/>
    <w:p>
      <w:pPr>
        <w:pStyle w:val="Heading2"/>
      </w:pPr>
      <w:r>
        <w:t>topic_type: 多选题</w:t>
      </w:r>
    </w:p>
    <w:p>
      <w:r>
        <w:t>topic: 学习定势说考虑的内容包括？</w:t>
      </w:r>
    </w:p>
    <w:p>
      <w:r>
        <w:t>options: A.学习方法的迁移问题;B.习得的学习方法的态度倾向;C.学习迁移不仅仅是知识、技能的迁移;D.学习迁移包括方法和态度的迁移</w:t>
      </w:r>
    </w:p>
    <w:p>
      <w:r>
        <w:t>true_answer: A;B;C;D</w:t>
      </w:r>
    </w:p>
    <w:p/>
    <w:p>
      <w:r>
        <w:t>------------------------------</w:t>
      </w:r>
    </w:p>
    <w:p/>
    <w:p>
      <w:pPr>
        <w:pStyle w:val="Heading2"/>
      </w:pPr>
      <w:r>
        <w:t>topic_type: 多选题</w:t>
      </w:r>
    </w:p>
    <w:p>
      <w:r>
        <w:t>topic: 问题的基本成分包括？</w:t>
      </w:r>
    </w:p>
    <w:p>
      <w:r>
        <w:t>options: A.起始状态;B.目标状态;C.障碍;D.解决方案</w:t>
      </w:r>
    </w:p>
    <w:p>
      <w:r>
        <w:t>true_answer: A;B;C</w:t>
      </w:r>
    </w:p>
    <w:p/>
    <w:p>
      <w:r>
        <w:t>------------------------------</w:t>
      </w:r>
    </w:p>
    <w:p/>
    <w:p>
      <w:pPr>
        <w:pStyle w:val="Heading2"/>
      </w:pPr>
      <w:r>
        <w:t>topic_type: 多选题</w:t>
      </w:r>
    </w:p>
    <w:p>
      <w:r>
        <w:t>topic: 问题解决的基本特点包括？</w:t>
      </w:r>
    </w:p>
    <w:p>
      <w:r>
        <w:t>options: A.问题情境性;B.目标指向性;C.操作序列性;D.认知性</w:t>
      </w:r>
    </w:p>
    <w:p>
      <w:r>
        <w:t>true_answer: A;B;C;D</w:t>
      </w:r>
    </w:p>
    <w:p/>
    <w:p>
      <w:r>
        <w:t>------------------------------</w:t>
      </w:r>
    </w:p>
    <w:p/>
    <w:p>
      <w:pPr>
        <w:pStyle w:val="Heading2"/>
      </w:pPr>
      <w:r>
        <w:t>topic_type: 多选题</w:t>
      </w:r>
    </w:p>
    <w:p>
      <w:r>
        <w:t>topic: 问题表征的过程包括？</w:t>
      </w:r>
    </w:p>
    <w:p>
      <w:r>
        <w:t>options: A.问题解决者将任务领域转化为问题空间;B.个体在头脑中形成对问题理解;C.问题空间是个体利用问题包含的信息和已有知识经验主动加工构成;D.问题空间是外部环境的直接反映</w:t>
      </w:r>
    </w:p>
    <w:p>
      <w:r>
        <w:t>true_answer: A;B;C</w:t>
      </w:r>
    </w:p>
    <w:p/>
    <w:p>
      <w:r>
        <w:t>------------------------------</w:t>
      </w:r>
    </w:p>
    <w:p/>
    <w:p>
      <w:pPr>
        <w:pStyle w:val="Heading2"/>
      </w:pPr>
      <w:r>
        <w:t>topic_type: 多选题</w:t>
      </w:r>
    </w:p>
    <w:p>
      <w:r>
        <w:t>topic: 定势对问题解决的影响包括？</w:t>
      </w:r>
    </w:p>
    <w:p>
      <w:r>
        <w:t>options: A.问题情境不变时，定势对问题解决起到积极作用;B.问题情境变化时，定势对问题解决会有消极影响;C.定势总是对问题解决产生积极作用;D.定势总是对问题解决产生消极影响</w:t>
      </w:r>
    </w:p>
    <w:p>
      <w:r>
        <w:t>true_answer: A;B</w:t>
      </w:r>
    </w:p>
    <w:p/>
    <w:p>
      <w:r>
        <w:t>------------------------------</w:t>
      </w:r>
    </w:p>
    <w:p/>
    <w:p>
      <w:pPr>
        <w:pStyle w:val="Heading2"/>
      </w:pPr>
      <w:r>
        <w:t>topic_type: 多选题</w:t>
      </w:r>
    </w:p>
    <w:p>
      <w:r>
        <w:t>topic: 人类需要的社会性特征是指？</w:t>
      </w:r>
    </w:p>
    <w:p>
      <w:r>
        <w:t>options: A.人类通过有组织的生产劳动，以文明的方式来满足需要;B.人类需要通过社会互动来满足;C.人类需要可以独立于社会环境;D.人类需要与动物需要相同</w:t>
      </w:r>
    </w:p>
    <w:p>
      <w:r>
        <w:t>true_answer: A</w:t>
      </w:r>
    </w:p>
    <w:p/>
    <w:p>
      <w:r>
        <w:t>------------------------------</w:t>
      </w:r>
    </w:p>
    <w:p/>
    <w:p>
      <w:pPr>
        <w:pStyle w:val="Heading2"/>
      </w:pPr>
      <w:r>
        <w:t>topic_type: 多选题</w:t>
      </w:r>
    </w:p>
    <w:p>
      <w:r>
        <w:t>topic: 皮亚杰的适应理论包括？</w:t>
      </w:r>
    </w:p>
    <w:p>
      <w:r>
        <w:t>options: A.同化;B.顺应;C.图式;D.最近发展区</w:t>
      </w:r>
    </w:p>
    <w:p>
      <w:r>
        <w:t>true_answer: A;B</w:t>
      </w:r>
    </w:p>
    <w:p/>
    <w:p>
      <w:r>
        <w:t>------------------------------</w:t>
      </w:r>
    </w:p>
    <w:p/>
    <w:p>
      <w:pPr>
        <w:pStyle w:val="Heading2"/>
      </w:pPr>
      <w:r>
        <w:t>topic_type: 多选题</w:t>
      </w:r>
    </w:p>
    <w:p>
      <w:r>
        <w:t>topic: 维果茨基的最近发展区理论中，教学应走在发展前面的含义是？</w:t>
      </w:r>
    </w:p>
    <w:p>
      <w:r>
        <w:t>options: A.教学创造;B.学习的最佳期限要建立在正在开始又尚未形成的机能之上;C.教学应等待学生发展到一定水平;D.教学应超越学生当前水平</w:t>
      </w:r>
    </w:p>
    <w:p>
      <w:r>
        <w:t>true_answer: A;B</w:t>
      </w:r>
    </w:p>
    <w:p/>
    <w:p>
      <w:r>
        <w:t>------------------------------</w:t>
      </w:r>
    </w:p>
    <w:p/>
    <w:p>
      <w:pPr>
        <w:pStyle w:val="Heading2"/>
      </w:pPr>
      <w:r>
        <w:t>topic_type: 单选题</w:t>
      </w:r>
    </w:p>
    <w:p>
      <w:r>
        <w:t>topic: 小明在玩积木时，总能用相同方式搭建塔，这体现了他如何处理新信息？</w:t>
      </w:r>
    </w:p>
    <w:p>
      <w:r>
        <w:t>options: A.同化;B.顺应;C.图式;D.最近发展区</w:t>
      </w:r>
    </w:p>
    <w:p>
      <w:r>
        <w:t>true_answer: C</w:t>
      </w:r>
    </w:p>
    <w:p/>
    <w:p>
      <w:r>
        <w:t>------------------------------</w:t>
      </w:r>
    </w:p>
    <w:p/>
    <w:p>
      <w:pPr>
        <w:pStyle w:val="Heading2"/>
      </w:pPr>
      <w:r>
        <w:t>topic_type: 单选题</w:t>
      </w:r>
    </w:p>
    <w:p>
      <w:r>
        <w:t>topic: 小华遇到新问题时，尝试用已有方法解决但无效，于是调整了方法。这体现了什么过程？</w:t>
      </w:r>
    </w:p>
    <w:p>
      <w:r>
        <w:t>options: A.同化;B.顺应;C.适应;D.迁移</w:t>
      </w:r>
    </w:p>
    <w:p>
      <w:r>
        <w:t>true_answer: B</w:t>
      </w:r>
    </w:p>
    <w:p/>
    <w:p>
      <w:r>
        <w:t>------------------------------</w:t>
      </w:r>
    </w:p>
    <w:p/>
    <w:p>
      <w:pPr>
        <w:pStyle w:val="Heading2"/>
      </w:pPr>
      <w:r>
        <w:t>topic_type: 单选题</w:t>
      </w:r>
    </w:p>
    <w:p>
      <w:r>
        <w:t>topic: 老师发现小丽在独立完成作业时困难，但在指导下能完成。老师应关注小丽的什么区域？</w:t>
      </w:r>
    </w:p>
    <w:p>
      <w:r>
        <w:t>options: A.现有水平;B.潜在水平;C.最近发展区;D.智力水平</w:t>
      </w:r>
    </w:p>
    <w:p>
      <w:r>
        <w:t>true_answer: C</w:t>
      </w:r>
    </w:p>
    <w:p/>
    <w:p>
      <w:r>
        <w:t>------------------------------</w:t>
      </w:r>
    </w:p>
    <w:p/>
    <w:p>
      <w:pPr>
        <w:pStyle w:val="Heading2"/>
      </w:pPr>
      <w:r>
        <w:t>topic_type: 单选题</w:t>
      </w:r>
    </w:p>
    <w:p>
      <w:r>
        <w:t>topic: 妈妈对小华说："吃完蔬菜，就可以玩玩具。" 这种方法基于什么原理？</w:t>
      </w:r>
    </w:p>
    <w:p>
      <w:r>
        <w:t>options: A.普雷马克原理;B.自我效能感;C.顿悟;D.先行组织者</w:t>
      </w:r>
    </w:p>
    <w:p>
      <w:r>
        <w:t>true_answer: A</w:t>
      </w:r>
    </w:p>
    <w:p/>
    <w:p>
      <w:r>
        <w:t>------------------------------</w:t>
      </w:r>
    </w:p>
    <w:p/>
    <w:p>
      <w:pPr>
        <w:pStyle w:val="Heading2"/>
      </w:pPr>
      <w:r>
        <w:t>topic_type: 单选题</w:t>
      </w:r>
    </w:p>
    <w:p>
      <w:r>
        <w:t>topic: 小强在考试中表现好，相信以后也能考好。这反映了什么心理现象？</w:t>
      </w:r>
    </w:p>
    <w:p>
      <w:r>
        <w:t>options: A.自我效能感;B.学习动机;C.需要;D.问题解决</w:t>
      </w:r>
    </w:p>
    <w:p>
      <w:r>
        <w:t>true_answer: A</w:t>
      </w:r>
    </w:p>
    <w:p/>
    <w:p>
      <w:r>
        <w:t>------------------------------</w:t>
      </w:r>
    </w:p>
    <w:p/>
    <w:p>
      <w:pPr>
        <w:pStyle w:val="Heading2"/>
      </w:pPr>
      <w:r>
        <w:t>topic_type: 多选题</w:t>
      </w:r>
    </w:p>
    <w:p>
      <w:r>
        <w:t>topic: 最近发展区的定义涉及哪几个方面？</w:t>
      </w:r>
    </w:p>
    <w:p>
      <w:r>
        <w:t>options: A.儿童能够独立完成任务的现有水平;B.当前还不能够独立完成但能在他人帮助下完成的潜在水平;C.一种介于现有水平和潜在水平之间的潜能范围;D.儿童的智力发展水平</w:t>
      </w:r>
    </w:p>
    <w:p>
      <w:r>
        <w:t>true_answer: A;B;C</w:t>
      </w:r>
    </w:p>
    <w:p/>
    <w:p>
      <w:r>
        <w:t>------------------------------</w:t>
      </w:r>
    </w:p>
    <w:p/>
    <w:p>
      <w:pPr>
        <w:pStyle w:val="Heading2"/>
      </w:pPr>
      <w:r>
        <w:t>topic_type: 多选题</w:t>
      </w:r>
    </w:p>
    <w:p>
      <w:r>
        <w:t>topic: 自我效能感的影响包括？</w:t>
      </w:r>
    </w:p>
    <w:p>
      <w:r>
        <w:t>options: A.直接影响个体的努力程度和学习行为;B.直接影响个体的智力水平;C.成功的行为结果反过来又强化个体的自我效能;D.影响个体的社交能力</w:t>
      </w:r>
    </w:p>
    <w:p>
      <w:r>
        <w:t>true_answer: A;C</w:t>
      </w:r>
    </w:p>
    <w:p/>
    <w:p>
      <w:r>
        <w:t>------------------------------</w:t>
      </w:r>
    </w:p>
    <w:p/>
    <w:p>
      <w:pPr>
        <w:pStyle w:val="Heading2"/>
      </w:pPr>
      <w:r>
        <w:t>topic_type: 多选题</w:t>
      </w:r>
    </w:p>
    <w:p>
      <w:r>
        <w:t>topic: 先行组织者的特点包括？</w:t>
      </w:r>
    </w:p>
    <w:p>
      <w:r>
        <w:t>options: A.包摄性较广;B.概括性较强;C.最稳定;D.最清晰</w:t>
      </w:r>
    </w:p>
    <w:p>
      <w:r>
        <w:t>true_answer: A;B;C;D</w:t>
      </w:r>
    </w:p>
    <w:p/>
    <w:p>
      <w:r>
        <w:t>------------------------------</w:t>
      </w:r>
    </w:p>
    <w:p/>
    <w:p>
      <w:pPr>
        <w:pStyle w:val="Heading2"/>
      </w:pPr>
      <w:r>
        <w:t>topic_type: 多选题</w:t>
      </w:r>
    </w:p>
    <w:p>
      <w:r>
        <w:t>topic: 非指导性教学模式的特点包括？</w:t>
      </w:r>
    </w:p>
    <w:p>
      <w:r>
        <w:t>options: A.以学生为中心;B.采用开放式的课堂模式;C.学习内容和方式可以部分由学生确定;D.学生有较大的选择权和自主权</w:t>
      </w:r>
    </w:p>
    <w:p>
      <w:r>
        <w:t>true_answer: A;B;C;D</w:t>
      </w:r>
    </w:p>
    <w:p/>
    <w:p>
      <w:r>
        <w:t>------------------------------</w:t>
      </w:r>
    </w:p>
    <w:p/>
    <w:p>
      <w:pPr>
        <w:pStyle w:val="Heading2"/>
      </w:pPr>
      <w:r>
        <w:t>topic_type: 多选题</w:t>
      </w:r>
    </w:p>
    <w:p>
      <w:r>
        <w:t>topic: 需要的特征包括？</w:t>
      </w:r>
    </w:p>
    <w:p>
      <w:r>
        <w:t>options: A.对象性;B.动力性;C.社会性;D.个体性</w:t>
      </w:r>
    </w:p>
    <w:p>
      <w:r>
        <w:t>true_answer: A;B;C</w:t>
      </w:r>
    </w:p>
    <w:p/>
    <w:p>
      <w:r>
        <w:t>------------------------------</w:t>
      </w:r>
    </w:p>
    <w:p/>
    <w:p>
      <w:pPr>
        <w:pStyle w:val="Heading2"/>
      </w:pPr>
      <w:r>
        <w:t>topic_type: 多选题</w:t>
      </w:r>
    </w:p>
    <w:p>
      <w:r>
        <w:t>topic: 耶基斯多德森定律中，学习动机与学习效率的关系包括？</w:t>
      </w:r>
    </w:p>
    <w:p>
      <w:r>
        <w:t>options: A.任务较容易时，动机强度增加，学习效率提高;B.任务较难时，动机强度较低，学习效率更好;C.任务难度适中时，中等水平的动机可以取得较高的学习效率;D.动机强度越高，学习效率越高</w:t>
      </w:r>
    </w:p>
    <w:p>
      <w:r>
        <w:t>true_answer: A;B;C</w:t>
      </w:r>
    </w:p>
    <w:p/>
    <w:p>
      <w:r>
        <w:t>------------------------------</w:t>
      </w:r>
    </w:p>
    <w:p/>
    <w:p>
      <w:pPr>
        <w:pStyle w:val="Heading2"/>
      </w:pPr>
      <w:r>
        <w:t>topic_type: 多选题</w:t>
      </w:r>
    </w:p>
    <w:p>
      <w:r>
        <w:t>topic: 心智技能的特点包括？</w:t>
      </w:r>
    </w:p>
    <w:p>
      <w:r>
        <w:t>options: A.动作对象的观念性;B.动作执行的内潜性;C.动作结构的简缩性;D.动作执行的外显性</w:t>
      </w:r>
    </w:p>
    <w:p>
      <w:r>
        <w:t>true_answer: A;B;C</w:t>
      </w:r>
    </w:p>
    <w:p/>
    <w:p>
      <w:r>
        <w:t>------------------------------</w:t>
      </w:r>
    </w:p>
    <w:p/>
    <w:p>
      <w:pPr>
        <w:pStyle w:val="Heading2"/>
      </w:pPr>
      <w:r>
        <w:t>topic_type: 多选题</w:t>
      </w:r>
    </w:p>
    <w:p>
      <w:r>
        <w:t>topic: 认知策略的类型包括？</w:t>
      </w:r>
    </w:p>
    <w:p>
      <w:r>
        <w:t>options: A.复述策略;B.精细加工策略;C.组织策略;D.元认知策略</w:t>
      </w:r>
    </w:p>
    <w:p>
      <w:r>
        <w:t>true_answer: A;B;C</w:t>
      </w:r>
    </w:p>
    <w:p/>
    <w:p>
      <w:r>
        <w:t>------------------------------</w:t>
      </w:r>
    </w:p>
    <w:p/>
    <w:p>
      <w:pPr>
        <w:pStyle w:val="Heading2"/>
      </w:pPr>
      <w:r>
        <w:t>topic_type: 多选题</w:t>
      </w:r>
    </w:p>
    <w:p>
      <w:r>
        <w:t>topic: 元认知策略包括？</w:t>
      </w:r>
    </w:p>
    <w:p>
      <w:r>
        <w:t>options: A.计划策略;B.监视策略;C.调节策略;D.复述策略</w:t>
      </w:r>
    </w:p>
    <w:p>
      <w:r>
        <w:t>true_answer: A;B;C</w:t>
      </w:r>
    </w:p>
    <w:p/>
    <w:p>
      <w:r>
        <w:t>------------------------------</w:t>
      </w:r>
    </w:p>
    <w:p/>
    <w:p>
      <w:pPr>
        <w:pStyle w:val="Heading2"/>
      </w:pPr>
      <w:r>
        <w:t>topic_type: 多选题</w:t>
      </w:r>
    </w:p>
    <w:p>
      <w:r>
        <w:t>topic: 低通路迁移和高通路迁移的区别包括？</w:t>
      </w:r>
    </w:p>
    <w:p>
      <w:r>
        <w:t>options: A.低通路迁移是自发的或自动的方式;B.高通路迁移是有意识地应用抽象内容;C.低通路迁移是技能的迁移;D.高通路迁移是抽象内容的迁移</w:t>
      </w:r>
    </w:p>
    <w:p>
      <w:r>
        <w:t>true_answer: A;B;C;D</w:t>
      </w:r>
    </w:p>
    <w:p/>
    <w:p>
      <w:r>
        <w:t>------------------------------</w:t>
      </w:r>
    </w:p>
    <w:p/>
    <w:p>
      <w:pPr>
        <w:pStyle w:val="Heading2"/>
      </w:pPr>
      <w:r>
        <w:t>topic_type: 多选题</w:t>
      </w:r>
    </w:p>
    <w:p>
      <w:r>
        <w:t>topic: 学习定势说考虑的内容包括？</w:t>
      </w:r>
    </w:p>
    <w:p>
      <w:r>
        <w:t>options: A.学习方法的迁移问题;B.习得的学习方法的态度倾向;C.学习迁移不仅仅是知识、技能的迁移;D.学习迁移包括方法和态度的迁移</w:t>
      </w:r>
    </w:p>
    <w:p>
      <w:r>
        <w:t>true_answer: A;B;C;D</w:t>
      </w:r>
    </w:p>
    <w:p/>
    <w:p>
      <w:r>
        <w:t>------------------------------</w:t>
      </w:r>
    </w:p>
    <w:p/>
    <w:p>
      <w:pPr>
        <w:pStyle w:val="Heading2"/>
      </w:pPr>
      <w:r>
        <w:t>topic_type: 多选题</w:t>
      </w:r>
    </w:p>
    <w:p>
      <w:r>
        <w:t>topic: 问题的基本成分包括？</w:t>
      </w:r>
    </w:p>
    <w:p>
      <w:r>
        <w:t>options: A.起始状态;B.目标状态;C.障碍;D.解决方案</w:t>
      </w:r>
    </w:p>
    <w:p>
      <w:r>
        <w:t>true_answer: A;B;C</w:t>
      </w:r>
    </w:p>
    <w:p/>
    <w:p>
      <w:r>
        <w:t>------------------------------</w:t>
      </w:r>
    </w:p>
    <w:p/>
    <w:p>
      <w:pPr>
        <w:pStyle w:val="Heading2"/>
      </w:pPr>
      <w:r>
        <w:t>topic_type: 多选题</w:t>
      </w:r>
    </w:p>
    <w:p>
      <w:r>
        <w:t>topic: 问题解决的基本特点包括？</w:t>
      </w:r>
    </w:p>
    <w:p>
      <w:r>
        <w:t>options: A.问题情境性;B.目标指向性;C.操作序列性;D.认知性</w:t>
      </w:r>
    </w:p>
    <w:p>
      <w:r>
        <w:t>true_answer: A;B;C;D</w:t>
      </w:r>
    </w:p>
    <w:p/>
    <w:p>
      <w:r>
        <w:t>------------------------------</w:t>
      </w:r>
    </w:p>
    <w:p/>
    <w:p>
      <w:pPr>
        <w:pStyle w:val="Heading2"/>
      </w:pPr>
      <w:r>
        <w:t>topic_type: 多选题</w:t>
      </w:r>
    </w:p>
    <w:p>
      <w:r>
        <w:t>topic: 问题表征的过程包括？</w:t>
      </w:r>
    </w:p>
    <w:p>
      <w:r>
        <w:t>options: A.问题解决者将任务领域转化为问题空间;B.个体在头脑中形成对问题理解;C.问题空间是个体利用问题包含的信息和已有知识经验主动加工构成;D.问题空间是外部环境的直接反映</w:t>
      </w:r>
    </w:p>
    <w:p>
      <w:r>
        <w:t>true_answer: A;B;C</w:t>
      </w:r>
    </w:p>
    <w:p/>
    <w:p>
      <w:r>
        <w:t>------------------------------</w:t>
      </w:r>
    </w:p>
    <w:p/>
    <w:p>
      <w:pPr>
        <w:pStyle w:val="Heading2"/>
      </w:pPr>
      <w:r>
        <w:t>topic_type: 多选题</w:t>
      </w:r>
    </w:p>
    <w:p>
      <w:r>
        <w:t>topic: 定势对问题解决的影响包括？</w:t>
      </w:r>
    </w:p>
    <w:p>
      <w:r>
        <w:t>options: A.问题情境不变时，定势对问题解决起到积极作用;B.问题情境变化时，定势对问题解决会有消极影响;C.定势总是对问题解决产生积极作用;D.定势总是对问题解决产生消极影响</w:t>
      </w:r>
    </w:p>
    <w:p>
      <w:r>
        <w:t>true_answer: A;B</w:t>
      </w:r>
    </w:p>
    <w:p/>
    <w:p>
      <w:r>
        <w:t>------------------------------</w:t>
      </w:r>
    </w:p>
    <w:p/>
    <w:p>
      <w:pPr>
        <w:pStyle w:val="Heading2"/>
      </w:pPr>
      <w:r>
        <w:t>topic_type: 多选题</w:t>
      </w:r>
    </w:p>
    <w:p>
      <w:r>
        <w:t>topic: 人类需要的社会性特征是指？</w:t>
      </w:r>
    </w:p>
    <w:p>
      <w:r>
        <w:t>options: A.人类通过有组织的生产劳动，以文明的方式来满足需要;B.人类需要通过社会互动来满足;C.人类需要可以独立于社会环境;D.人类需要与动物需要相同</w:t>
      </w:r>
    </w:p>
    <w:p>
      <w:r>
        <w:t>true_answer: A</w:t>
      </w:r>
    </w:p>
    <w:p/>
    <w:p>
      <w:r>
        <w:t>------------------------------</w:t>
      </w:r>
    </w:p>
    <w:p/>
    <w:p>
      <w:pPr>
        <w:pStyle w:val="Heading2"/>
      </w:pPr>
      <w:r>
        <w:t>topic_type: 多选题</w:t>
      </w:r>
    </w:p>
    <w:p>
      <w:r>
        <w:t>topic: 皮亚杰的适应理论包括？</w:t>
      </w:r>
    </w:p>
    <w:p>
      <w:r>
        <w:t>options: A.同化;B.顺应;C.图式;D.最近发展区</w:t>
      </w:r>
    </w:p>
    <w:p>
      <w:r>
        <w:t>true_answer: A;B</w:t>
      </w:r>
    </w:p>
    <w:p/>
    <w:p>
      <w:r>
        <w:t>------------------------------</w:t>
      </w:r>
    </w:p>
    <w:p/>
    <w:p>
      <w:pPr>
        <w:pStyle w:val="Heading2"/>
      </w:pPr>
      <w:r>
        <w:t>topic_type: 多选题</w:t>
      </w:r>
    </w:p>
    <w:p>
      <w:r>
        <w:t>topic: 维果茨基的最近发展区理论中，教学应走在发展前面的含义是？</w:t>
      </w:r>
    </w:p>
    <w:p>
      <w:r>
        <w:t>options: A.教学创造;B.学习的最佳期限要建立在正在开始又尚未形成的机能之上;C.教学应等待学生发展到一定水平;D.教学应超越学生当前水平</w:t>
      </w:r>
    </w:p>
    <w:p>
      <w:r>
        <w:t>true_answer: A;B</w:t>
      </w:r>
    </w:p>
    <w:p/>
    <w:p>
      <w:r>
        <w:t>------------------------------</w:t>
      </w:r>
    </w:p>
    <w:p/>
    <w:p>
      <w:pPr>
        <w:pStyle w:val="Heading2"/>
      </w:pPr>
      <w:r>
        <w:t>topic_type: 单选题</w:t>
      </w:r>
    </w:p>
    <w:p>
      <w:r>
        <w:t>topic: 老师教学生时，提供支架帮助构建知识。这基于什么？</w:t>
      </w:r>
    </w:p>
    <w:p>
      <w:r>
        <w:t>options: A.最近发展区;B.普雷马克原理;C.自我效能感;D.元认知</w:t>
      </w:r>
    </w:p>
    <w:p>
      <w:r>
        <w:t>true_answer: A</w:t>
      </w:r>
    </w:p>
    <w:p/>
    <w:p>
      <w:r>
        <w:t>------------------------------</w:t>
      </w:r>
    </w:p>
    <w:p/>
    <w:p>
      <w:pPr>
        <w:pStyle w:val="Heading2"/>
      </w:pPr>
      <w:r>
        <w:t>topic_type: 单选题</w:t>
      </w:r>
    </w:p>
    <w:p>
      <w:r>
        <w:t>topic: 小华在学习时，感到自己能做好，这提高了他的努力。这反映了什么？</w:t>
      </w:r>
    </w:p>
    <w:p>
      <w:r>
        <w:t>options: A.自我效能感;B.学习动机;C.需要;D.问题解决</w:t>
      </w:r>
    </w:p>
    <w:p>
      <w:r>
        <w:t>true_answer: A</w:t>
      </w:r>
    </w:p>
    <w:p/>
    <w:p>
      <w:r>
        <w:t>------------------------------</w:t>
      </w:r>
    </w:p>
    <w:p/>
    <w:p>
      <w:pPr>
        <w:pStyle w:val="Heading2"/>
      </w:pPr>
      <w:r>
        <w:t>topic_type: 单选题</w:t>
      </w:r>
    </w:p>
    <w:p>
      <w:r>
        <w:t>topic: 小红在简单任务中，动机高时效率好；复杂任务中，动机低时效率好。这符合什么？</w:t>
      </w:r>
    </w:p>
    <w:p>
      <w:r>
        <w:t>options: A.耶基斯多德森定律;B.皮亚杰理论;C.维果茨基理论;D.普雷马克原理</w:t>
      </w:r>
    </w:p>
    <w:p>
      <w:r>
        <w:t>true_answer: A</w:t>
      </w:r>
    </w:p>
    <w:p/>
    <w:p>
      <w:r>
        <w:t>------------------------------</w:t>
      </w:r>
    </w:p>
    <w:p/>
    <w:p>
      <w:pPr>
        <w:pStyle w:val="Heading2"/>
      </w:pPr>
      <w:r>
        <w:t>topic_type: 单选题</w:t>
      </w:r>
    </w:p>
    <w:p>
      <w:r>
        <w:t>topic: 小明在解题时，不需要外部动作，只在脑中进行，这体现了心智技能的什么？</w:t>
      </w:r>
    </w:p>
    <w:p>
      <w:r>
        <w:t>options: A.观念性;B.内潜性;C.简缩性;D.程序性</w:t>
      </w:r>
    </w:p>
    <w:p>
      <w:r>
        <w:t>true_answer: B</w:t>
      </w:r>
    </w:p>
    <w:p/>
    <w:p>
      <w:r>
        <w:t>------------------------------</w:t>
      </w:r>
    </w:p>
    <w:p/>
    <w:p>
      <w:pPr>
        <w:pStyle w:val="Heading2"/>
      </w:pPr>
      <w:r>
        <w:t>topic_type: 单选题</w:t>
      </w:r>
    </w:p>
    <w:p>
      <w:r>
        <w:t>topic: 小丽通过将新信息与旧信息联系来记忆，这使用了什么策略？</w:t>
      </w:r>
    </w:p>
    <w:p>
      <w:r>
        <w:t>options: A.复述策略;B.精细加工策略;C.组织策略;D.元认知策略</w:t>
      </w:r>
    </w:p>
    <w:p>
      <w:r>
        <w:t>true_answer: B</w:t>
      </w:r>
    </w:p>
    <w:p/>
    <w:p>
      <w:r>
        <w:t>------------------------------</w:t>
      </w:r>
    </w:p>
    <w:p/>
    <w:p>
      <w:pPr>
        <w:pStyle w:val="Heading2"/>
      </w:pPr>
      <w:r>
        <w:t>topic_type: 单选题</w:t>
      </w:r>
    </w:p>
    <w:p>
      <w:r>
        <w:t>topic: 小华在学习前计划步骤，这属于什么策略？</w:t>
      </w:r>
    </w:p>
    <w:p>
      <w:r>
        <w:t>options: A.计划策略;B.监视策略;C.调节策略;D.复述策略</w:t>
      </w:r>
    </w:p>
    <w:p>
      <w:r>
        <w:t>true_answer: A</w:t>
      </w:r>
    </w:p>
    <w:p/>
    <w:p>
      <w:r>
        <w:t>------------------------------</w:t>
      </w:r>
    </w:p>
    <w:p/>
    <w:p>
      <w:pPr>
        <w:pStyle w:val="Heading2"/>
      </w:pPr>
      <w:r>
        <w:t>topic_type: 单选题</w:t>
      </w:r>
    </w:p>
    <w:p>
      <w:r>
        <w:t>topic: 小强在解决新问题时，能抽象出原理应用，这属于什么迁移？</w:t>
      </w:r>
    </w:p>
    <w:p>
      <w:r>
        <w:t>options: A.低通路迁移;B.高通路迁移;C.一般迁移;D.具体迁移</w:t>
      </w:r>
    </w:p>
    <w:p>
      <w:r>
        <w:t>true_answer: B</w:t>
      </w:r>
    </w:p>
    <w:p/>
    <w:p>
      <w:r>
        <w:t>------------------------------</w:t>
      </w:r>
    </w:p>
    <w:p/>
    <w:p>
      <w:pPr>
        <w:pStyle w:val="Heading2"/>
      </w:pPr>
      <w:r>
        <w:t>topic_type: 多选题</w:t>
      </w:r>
    </w:p>
    <w:p>
      <w:r>
        <w:t>topic: 图式的特征包括？</w:t>
      </w:r>
    </w:p>
    <w:p>
      <w:r>
        <w:t>options: A.是主体动作的认识结构;B.是人类认识事物的基本模式;C.是静态的心理结构;D.是动态的心理结构</w:t>
      </w:r>
    </w:p>
    <w:p>
      <w:r>
        <w:t>true_answer: A;B;D</w:t>
      </w:r>
    </w:p>
    <w:p/>
    <w:p>
      <w:r>
        <w:t>------------------------------</w:t>
      </w:r>
    </w:p>
    <w:p/>
    <w:p>
      <w:pPr>
        <w:pStyle w:val="Heading2"/>
      </w:pPr>
      <w:r>
        <w:t>topic_type: 多选题</w:t>
      </w:r>
    </w:p>
    <w:p>
      <w:r>
        <w:t>topic: 同化与顺应的关系包括？</w:t>
      </w:r>
    </w:p>
    <w:p>
      <w:r>
        <w:t>options: A.同化与顺应是适应的两种形式;B.同化与顺应相互对立;C.同化与顺应相互联系;D.同化是数量上的变化，顺应是质量上的变化</w:t>
      </w:r>
    </w:p>
    <w:p>
      <w:r>
        <w:t>true_answer: A;B;C;D</w:t>
      </w:r>
    </w:p>
    <w:p/>
    <w:p>
      <w:r>
        <w:t>------------------------------</w:t>
      </w:r>
    </w:p>
    <w:p/>
    <w:p>
      <w:pPr>
        <w:pStyle w:val="Heading2"/>
      </w:pPr>
      <w:r>
        <w:t>topic_type: 单选题</w:t>
      </w:r>
    </w:p>
    <w:p>
      <w:r>
        <w:t>topic: 小华在拼图时突然明白了如何拼，这属于什么认知现象？</w:t>
      </w:r>
    </w:p>
    <w:p>
      <w:r>
        <w:t>options: A.同化;B.顺应;C.顿悟;D.图式</w:t>
      </w:r>
    </w:p>
    <w:p>
      <w:r>
        <w:t>true_answer: C</w:t>
      </w:r>
    </w:p>
    <w:p/>
    <w:p>
      <w:r>
        <w:t>------------------------------</w:t>
      </w:r>
    </w:p>
    <w:p/>
    <w:p>
      <w:pPr>
        <w:pStyle w:val="Heading2"/>
      </w:pPr>
      <w:r>
        <w:t>topic_type: 单选题</w:t>
      </w:r>
    </w:p>
    <w:p>
      <w:r>
        <w:t>topic: 老师在教新概念前，先介绍一个上位概念。这使用了什么教学策略？</w:t>
      </w:r>
    </w:p>
    <w:p>
      <w:r>
        <w:t>options: A.非指导性教学;B.支架式教学;C.先行组织者;D.普雷马克原理</w:t>
      </w:r>
    </w:p>
    <w:p>
      <w:r>
        <w:t>true_answer: C</w:t>
      </w:r>
    </w:p>
    <w:p/>
    <w:p>
      <w:r>
        <w:t>------------------------------</w:t>
      </w:r>
    </w:p>
    <w:p/>
    <w:p>
      <w:pPr>
        <w:pStyle w:val="Heading2"/>
      </w:pPr>
      <w:r>
        <w:t>topic_type: 单选题</w:t>
      </w:r>
    </w:p>
    <w:p>
      <w:r>
        <w:t>topic: 在课堂上，学生可以自由选择学习内容和方式，老师引导。这体现了哪种教学模式？</w:t>
      </w:r>
    </w:p>
    <w:p>
      <w:r>
        <w:t>options: A.非指导性教学;B.指导性教学;C.支架式教学;D.普雷马克教学</w:t>
      </w:r>
    </w:p>
    <w:p>
      <w:r>
        <w:t>true_answer: A</w:t>
      </w:r>
    </w:p>
    <w:p/>
    <w:p>
      <w:r>
        <w:t>------------------------------</w:t>
      </w:r>
    </w:p>
    <w:p/>
    <w:p>
      <w:pPr>
        <w:pStyle w:val="Heading2"/>
      </w:pPr>
      <w:r>
        <w:t>topic_type: 单选题</w:t>
      </w:r>
    </w:p>
    <w:p>
      <w:r>
        <w:t>topic: 老师为学生提供概念框架，帮助构建知识。这基于什么理论？</w:t>
      </w:r>
    </w:p>
    <w:p>
      <w:r>
        <w:t>options: A.最近发展区;B.图式;C.普雷马克原理;D.自我效能感</w:t>
      </w:r>
    </w:p>
    <w:p>
      <w:r>
        <w:t>true_answer: A</w:t>
      </w:r>
    </w:p>
    <w:p/>
    <w:p>
      <w:r>
        <w:t>------------------------------</w:t>
      </w:r>
    </w:p>
    <w:p/>
    <w:p>
      <w:pPr>
        <w:pStyle w:val="Heading2"/>
      </w:pPr>
      <w:r>
        <w:t>topic_type: 单选题</w:t>
      </w:r>
    </w:p>
    <w:p>
      <w:r>
        <w:t>topic: 小明感到饥饿，想吃东西。这反映了什么心理倾向？</w:t>
      </w:r>
    </w:p>
    <w:p>
      <w:r>
        <w:t>options: A.需要;B.动机;C.问题;D.情绪</w:t>
      </w:r>
    </w:p>
    <w:p>
      <w:r>
        <w:t>true_answer: A</w:t>
      </w:r>
    </w:p>
    <w:p/>
    <w:p>
      <w:r>
        <w:t>------------------------------</w:t>
      </w:r>
    </w:p>
    <w:p/>
    <w:p>
      <w:pPr>
        <w:pStyle w:val="Heading2"/>
      </w:pPr>
      <w:r>
        <w:t>topic_type: 单选题</w:t>
      </w:r>
    </w:p>
    <w:p>
      <w:r>
        <w:t>topic: 小华学习时很投入，因为想取得好成绩。这体现了学习动机的什么作用？</w:t>
      </w:r>
    </w:p>
    <w:p>
      <w:r>
        <w:t>options: A.激发;B.导向;C.调节;D.评价</w:t>
      </w:r>
    </w:p>
    <w:p>
      <w:r>
        <w:t>true_answer: B</w:t>
      </w:r>
    </w:p>
    <w:p/>
    <w:p>
      <w:r>
        <w:t>------------------------------</w:t>
      </w:r>
    </w:p>
    <w:p/>
    <w:p>
      <w:pPr>
        <w:pStyle w:val="Heading2"/>
      </w:pPr>
      <w:r>
        <w:t>topic_type: 单选题</w:t>
      </w:r>
    </w:p>
    <w:p>
      <w:r>
        <w:t>topic: 在简单任务中，小明的动机很高，学习效率好；在复杂任务中，动机低时效率好。这符合什么定律？</w:t>
      </w:r>
    </w:p>
    <w:p>
      <w:r>
        <w:t>options: A.耶基斯多德森定律;B.普雷马克原理;C.顿悟理论;D.元认知理论</w:t>
      </w:r>
    </w:p>
    <w:p>
      <w:r>
        <w:t>true_answer: A</w:t>
      </w:r>
    </w:p>
    <w:p/>
    <w:p>
      <w:r>
        <w:t>------------------------------</w:t>
      </w:r>
    </w:p>
    <w:p/>
    <w:p>
      <w:pPr>
        <w:pStyle w:val="Heading2"/>
      </w:pPr>
      <w:r>
        <w:t>topic_type: 单选题</w:t>
      </w:r>
    </w:p>
    <w:p>
      <w:r>
        <w:t>topic: 小丽在解题时，不需要外部动作，只在脑中思考。这体现了心智技能的什么特点？</w:t>
      </w:r>
    </w:p>
    <w:p>
      <w:r>
        <w:t>options: A.动作对象的观念性;B.动作执行的内潜性;C.动作结构的简缩性;D.智力活动的调节</w:t>
      </w:r>
    </w:p>
    <w:p>
      <w:r>
        <w:t>true_answer: B</w:t>
      </w:r>
    </w:p>
    <w:p/>
    <w:p>
      <w:r>
        <w:t>------------------------------</w:t>
      </w:r>
    </w:p>
    <w:p/>
    <w:p>
      <w:pPr>
        <w:pStyle w:val="Heading2"/>
      </w:pPr>
      <w:r>
        <w:t>topic_type: 单选题</w:t>
      </w:r>
    </w:p>
    <w:p>
      <w:r>
        <w:t>topic: 小强通过反复背诵单词来记住，这使用了什么认知策略？</w:t>
      </w:r>
    </w:p>
    <w:p>
      <w:r>
        <w:t>options: A.复述策略;B.精细加工策略;C.组织策略;D.元认知策略</w:t>
      </w:r>
    </w:p>
    <w:p>
      <w:r>
        <w:t>true_answer: A</w:t>
      </w:r>
    </w:p>
    <w:p/>
    <w:p>
      <w:r>
        <w:t>------------------------------</w:t>
      </w:r>
    </w:p>
    <w:p/>
    <w:p>
      <w:pPr>
        <w:pStyle w:val="Heading2"/>
      </w:pPr>
      <w:r>
        <w:t>topic_type: 单选题</w:t>
      </w:r>
    </w:p>
    <w:p>
      <w:r>
        <w:t>topic: 小华在学习时，思考如何计划学习步骤，这属于什么？</w:t>
      </w:r>
    </w:p>
    <w:p>
      <w:r>
        <w:t>options: A.元认知知识;B.元认知体验;C.元认知监控;D.元认知策略</w:t>
      </w:r>
    </w:p>
    <w:p>
      <w:r>
        <w:t>true_answer: D</w:t>
      </w:r>
    </w:p>
    <w:p/>
    <w:p>
      <w:r>
        <w:t>------------------------------</w:t>
      </w:r>
    </w:p>
    <w:p/>
    <w:p>
      <w:pPr>
        <w:pStyle w:val="Heading2"/>
      </w:pPr>
      <w:r>
        <w:t>topic_type: 单选题</w:t>
      </w:r>
    </w:p>
    <w:p>
      <w:r>
        <w:t>topic: 小明在解数学题时，能快速应用之前学的公式，这属于什么迁移？</w:t>
      </w:r>
    </w:p>
    <w:p>
      <w:r>
        <w:t>options: A.低通路迁移;B.高通路迁移;C.顺向迁移;D.逆向迁移</w:t>
      </w:r>
    </w:p>
    <w:p>
      <w:r>
        <w:t>true_answer: A</w:t>
      </w:r>
    </w:p>
    <w:p/>
    <w:p>
      <w:r>
        <w:t>------------------------------</w:t>
      </w:r>
    </w:p>
    <w:p/>
    <w:p>
      <w:pPr>
        <w:pStyle w:val="Heading2"/>
      </w:pPr>
      <w:r>
        <w:t>topic_type: 单选题</w:t>
      </w:r>
    </w:p>
    <w:p>
      <w:r>
        <w:t>topic: 小红在解决新问题时，有意识地应用了之前学的抽象原理，这属于什么迁移？</w:t>
      </w:r>
    </w:p>
    <w:p>
      <w:r>
        <w:t>options: A.低通路迁移;B.高通路迁移;C.一般迁移;D.具体迁移</w:t>
      </w:r>
    </w:p>
    <w:p>
      <w:r>
        <w:t>true_answer: B</w:t>
      </w:r>
    </w:p>
    <w:p/>
    <w:p>
      <w:r>
        <w:t>------------------------------</w:t>
      </w:r>
    </w:p>
    <w:p/>
    <w:p>
      <w:pPr>
        <w:pStyle w:val="Heading2"/>
      </w:pPr>
      <w:r>
        <w:t>topic_type: 单选题</w:t>
      </w:r>
    </w:p>
    <w:p>
      <w:r>
        <w:t>topic: 小华在学习时，习惯用某种方法，这体现了什么？</w:t>
      </w:r>
    </w:p>
    <w:p>
      <w:r>
        <w:t>options: A.学习定势;B.自我效能感;C.顿悟;D.普雷马克</w:t>
      </w:r>
    </w:p>
    <w:p>
      <w:r>
        <w:t>true_answer: A</w:t>
      </w:r>
    </w:p>
    <w:p/>
    <w:p>
      <w:r>
        <w:t>------------------------------</w:t>
      </w:r>
    </w:p>
    <w:p/>
    <w:p>
      <w:pPr>
        <w:pStyle w:val="Heading2"/>
      </w:pPr>
      <w:r>
        <w:t>topic_type: 单选题</w:t>
      </w:r>
    </w:p>
    <w:p>
      <w:r>
        <w:t>topic: 小明看到陌生符号，不知道如何处理，这属于什么？</w:t>
      </w:r>
    </w:p>
    <w:p>
      <w:r>
        <w:t>options: A.问题;B.任务;C.情境;D.挑战</w:t>
      </w:r>
    </w:p>
    <w:p>
      <w:r>
        <w:t>true_answer: A</w:t>
      </w:r>
    </w:p>
    <w:p/>
    <w:p>
      <w:r>
        <w:t>------------------------------</w:t>
      </w:r>
    </w:p>
    <w:p/>
    <w:p>
      <w:pPr>
        <w:pStyle w:val="Heading2"/>
      </w:pPr>
      <w:r>
        <w:t>topic_type: 单选题</w:t>
      </w:r>
    </w:p>
    <w:p>
      <w:r>
        <w:t>topic: 小华在解决数学问题时，需要一步步操作，这体现了问题解决的什么特点？</w:t>
      </w:r>
    </w:p>
    <w:p>
      <w:r>
        <w:t>options: A.问题情境性;B.目标指向性;C.操作序列性;D.认知性</w:t>
      </w:r>
    </w:p>
    <w:p>
      <w:r>
        <w:t>true_answer: C</w:t>
      </w:r>
    </w:p>
    <w:p/>
    <w:p>
      <w:r>
        <w:t>------------------------------</w:t>
      </w:r>
    </w:p>
    <w:p/>
    <w:p>
      <w:pPr>
        <w:pStyle w:val="Heading2"/>
      </w:pPr>
      <w:r>
        <w:t>topic_type: 单选题</w:t>
      </w:r>
    </w:p>
    <w:p>
      <w:r>
        <w:t>topic: 小丽在解题时，将问题转化为自己的理解，这属于什么？</w:t>
      </w:r>
    </w:p>
    <w:p>
      <w:r>
        <w:t>options: A.问题表征;B.问题解决;C.定势;D.迁移</w:t>
      </w:r>
    </w:p>
    <w:p>
      <w:r>
        <w:t>true_answer: A</w:t>
      </w:r>
    </w:p>
    <w:p/>
    <w:p>
      <w:r>
        <w:t>------------------------------</w:t>
      </w:r>
    </w:p>
    <w:p/>
    <w:p>
      <w:pPr>
        <w:pStyle w:val="Heading2"/>
      </w:pPr>
      <w:r>
        <w:t>topic_type: 单选题</w:t>
      </w:r>
    </w:p>
    <w:p>
      <w:r>
        <w:t>topic: 小强在解题时，总是用老方法，但问题变了，方法无效。这说明了定势的什么？</w:t>
      </w:r>
    </w:p>
    <w:p>
      <w:r>
        <w:t>options: A.积极作用;B.消极影响;C.无影响;D.促进作用</w:t>
      </w:r>
    </w:p>
    <w:p>
      <w:r>
        <w:t>true_answer: B</w:t>
      </w:r>
    </w:p>
    <w:p/>
    <w:p>
      <w:r>
        <w:t>------------------------------</w:t>
      </w:r>
    </w:p>
    <w:p/>
    <w:p>
      <w:pPr>
        <w:pStyle w:val="Heading2"/>
      </w:pPr>
      <w:r>
        <w:t>topic_type: 单选题</w:t>
      </w:r>
    </w:p>
    <w:p>
      <w:r>
        <w:t>topic: 小明在学习新知识时，先复习旧知识，这体现了什么？</w:t>
      </w:r>
    </w:p>
    <w:p>
      <w:r>
        <w:t>options: A.同化;B.顺应;C.图式;D.迁移</w:t>
      </w:r>
    </w:p>
    <w:p>
      <w:r>
        <w:t>true_answer: 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